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B9C0" w14:textId="77777777" w:rsidR="00A625D5" w:rsidRDefault="00A625D5"/>
    <w:p w14:paraId="2DF7BC9D" w14:textId="77777777" w:rsidR="00A625D5" w:rsidRDefault="00000000">
      <w:pPr>
        <w:jc w:val="center"/>
      </w:pPr>
      <w:r>
        <w:rPr>
          <w:b/>
          <w:color w:val="1F497D"/>
          <w:sz w:val="48"/>
        </w:rPr>
        <w:t>SIZING E COSTI</w:t>
      </w:r>
      <w:r>
        <w:rPr>
          <w:b/>
          <w:color w:val="1F497D"/>
          <w:sz w:val="48"/>
        </w:rPr>
        <w:br/>
        <w:t>BPM OPEN SOURCE</w:t>
      </w:r>
    </w:p>
    <w:p w14:paraId="140B9FEA" w14:textId="77777777" w:rsidR="00A625D5" w:rsidRPr="004144E3" w:rsidRDefault="00000000">
      <w:pPr>
        <w:jc w:val="center"/>
        <w:rPr>
          <w:lang w:val="it-IT"/>
        </w:rPr>
      </w:pPr>
      <w:r w:rsidRPr="004144E3">
        <w:rPr>
          <w:color w:val="1F497D"/>
          <w:sz w:val="26"/>
          <w:lang w:val="it-IT"/>
        </w:rPr>
        <w:t>Documento 3 di 3 — Infrastruttura, Prezzi e TCO</w:t>
      </w:r>
    </w:p>
    <w:p w14:paraId="1D02956C" w14:textId="77777777" w:rsidR="00A625D5" w:rsidRPr="004144E3" w:rsidRDefault="00A625D5">
      <w:pPr>
        <w:rPr>
          <w:lang w:val="it-IT"/>
        </w:rPr>
      </w:pPr>
    </w:p>
    <w:p w14:paraId="072B19AB" w14:textId="77777777" w:rsidR="00A625D5" w:rsidRPr="004144E3" w:rsidRDefault="00000000">
      <w:pPr>
        <w:jc w:val="center"/>
        <w:rPr>
          <w:lang w:val="it-IT"/>
        </w:rPr>
      </w:pPr>
      <w:r w:rsidRPr="004144E3">
        <w:rPr>
          <w:b/>
          <w:color w:val="000000"/>
          <w:lang w:val="it-IT"/>
        </w:rPr>
        <w:t xml:space="preserve">Versione 1.0 — </w:t>
      </w:r>
      <w:proofErr w:type="gramStart"/>
      <w:r w:rsidRPr="004144E3">
        <w:rPr>
          <w:b/>
          <w:color w:val="000000"/>
          <w:lang w:val="it-IT"/>
        </w:rPr>
        <w:t>Aprile</w:t>
      </w:r>
      <w:proofErr w:type="gramEnd"/>
      <w:r w:rsidRPr="004144E3">
        <w:rPr>
          <w:b/>
          <w:color w:val="000000"/>
          <w:lang w:val="it-IT"/>
        </w:rPr>
        <w:t xml:space="preserve"> 2026</w:t>
      </w:r>
      <w:r w:rsidRPr="004144E3">
        <w:rPr>
          <w:b/>
          <w:color w:val="000000"/>
          <w:lang w:val="it-IT"/>
        </w:rPr>
        <w:br/>
        <w:t>Prezzi rilevati: marzo-aprile 2026</w:t>
      </w:r>
    </w:p>
    <w:p w14:paraId="58246005" w14:textId="77777777" w:rsidR="004144E3" w:rsidRPr="004144E3" w:rsidRDefault="004144E3">
      <w:pPr>
        <w:spacing w:before="0" w:after="200"/>
        <w:rPr>
          <w:lang w:val="it-IT"/>
        </w:rPr>
      </w:pPr>
      <w:r w:rsidRPr="004144E3">
        <w:rPr>
          <w:lang w:val="it-IT"/>
        </w:rPr>
        <w:br w:type="page"/>
      </w:r>
    </w:p>
    <w:sdt>
      <w:sdtPr>
        <w:rPr>
          <w:lang w:val="it-IT"/>
        </w:rPr>
        <w:id w:val="288641742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0"/>
          <w:szCs w:val="22"/>
          <w:lang w:val="en-US"/>
        </w:rPr>
      </w:sdtEndPr>
      <w:sdtContent>
        <w:p w14:paraId="64D4C8FD" w14:textId="03E5AA30" w:rsidR="004144E3" w:rsidRDefault="004144E3">
          <w:pPr>
            <w:pStyle w:val="Titolosommario"/>
          </w:pPr>
          <w:r>
            <w:rPr>
              <w:lang w:val="it-IT"/>
            </w:rPr>
            <w:t>Sommario</w:t>
          </w:r>
        </w:p>
        <w:p w14:paraId="5832312E" w14:textId="7B53AE6D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8111" w:history="1">
            <w:r w:rsidRPr="00A57B40">
              <w:rPr>
                <w:rStyle w:val="Collegamentoipertestuale"/>
                <w:noProof/>
                <w:lang w:val="it-IT"/>
              </w:rPr>
              <w:t>1. Configurazioni infrastrutturali PMI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9418" w14:textId="3F6414BB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12" w:history="1">
            <w:r w:rsidRPr="00A57B40">
              <w:rPr>
                <w:rStyle w:val="Collegamentoipertestuale"/>
                <w:noProof/>
              </w:rPr>
              <w:t>1.1 Configurazione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2327" w14:textId="2004C2A1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13" w:history="1">
            <w:r w:rsidRPr="00A57B40">
              <w:rPr>
                <w:rStyle w:val="Collegamentoipertestuale"/>
                <w:noProof/>
              </w:rPr>
              <w:t>1.2 Base + 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5F1F" w14:textId="54310A86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14" w:history="1">
            <w:r w:rsidRPr="00A57B40">
              <w:rPr>
                <w:rStyle w:val="Collegamentoipertestuale"/>
                <w:noProof/>
              </w:rPr>
              <w:t>1.3 Base + BPM +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D478" w14:textId="1CF51F83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15" w:history="1">
            <w:r w:rsidRPr="00A57B40">
              <w:rPr>
                <w:rStyle w:val="Collegamentoipertestuale"/>
                <w:noProof/>
              </w:rPr>
              <w:t>1.4 Base + BPM + Documentale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0DFE0" w14:textId="17181D9C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16" w:history="1">
            <w:r w:rsidRPr="00A57B40">
              <w:rPr>
                <w:rStyle w:val="Collegamentoipertestuale"/>
                <w:noProof/>
              </w:rPr>
              <w:t>1.5 PMI Estesa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7DDF" w14:textId="66FBC6C4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17" w:history="1">
            <w:r w:rsidRPr="00A57B40">
              <w:rPr>
                <w:rStyle w:val="Collegamentoipertestuale"/>
                <w:noProof/>
              </w:rPr>
              <w:t>2. Configurazione Mid-Market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CAA0" w14:textId="39EA86CA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18" w:history="1">
            <w:r w:rsidRPr="00A57B40">
              <w:rPr>
                <w:rStyle w:val="Collegamentoipertestuale"/>
                <w:noProof/>
              </w:rPr>
              <w:t>3. Configurazione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2435" w14:textId="79DDA4B1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19" w:history="1">
            <w:r w:rsidRPr="00A57B40">
              <w:rPr>
                <w:rStyle w:val="Collegamentoipertestuale"/>
                <w:noProof/>
              </w:rPr>
              <w:t>4. Sizing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D50E" w14:textId="043D0FD2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20" w:history="1">
            <w:r w:rsidRPr="00A57B40">
              <w:rPr>
                <w:rStyle w:val="Collegamentoipertestuale"/>
                <w:noProof/>
                <w:lang w:val="it-IT"/>
              </w:rPr>
              <w:t>5. Stima costi cloud mensili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3EB7" w14:textId="20D53FCD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21" w:history="1">
            <w:r w:rsidRPr="00A57B40">
              <w:rPr>
                <w:rStyle w:val="Collegamentoipertestuale"/>
                <w:noProof/>
                <w:lang w:val="it-IT"/>
              </w:rPr>
              <w:t>6. TCO annuale stimato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0160" w14:textId="2617D770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22" w:history="1">
            <w:r w:rsidRPr="00A57B40">
              <w:rPr>
                <w:rStyle w:val="Collegamentoipertestuale"/>
                <w:noProof/>
                <w:lang w:val="it-IT"/>
              </w:rPr>
              <w:t>7. Licenze e voci di costo non infrastrutturali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72E6" w14:textId="4632D7EA" w:rsidR="004144E3" w:rsidRDefault="004144E3">
          <w:pPr>
            <w:pStyle w:val="Sommario1"/>
            <w:tabs>
              <w:tab w:val="right" w:leader="dot" w:pos="8630"/>
            </w:tabs>
            <w:rPr>
              <w:noProof/>
            </w:rPr>
          </w:pPr>
          <w:hyperlink w:anchor="_Toc226558123" w:history="1">
            <w:r w:rsidRPr="00A57B40">
              <w:rPr>
                <w:rStyle w:val="Collegamentoipertestuale"/>
                <w:noProof/>
                <w:lang w:val="it-IT"/>
              </w:rPr>
              <w:t>8. Team e effort di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D624" w14:textId="26E8F3AA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24" w:history="1">
            <w:r w:rsidRPr="00A57B40">
              <w:rPr>
                <w:rStyle w:val="Collegamentoipertestuale"/>
                <w:noProof/>
                <w:lang w:val="it-IT"/>
              </w:rPr>
              <w:t>8.1 Composizione team PMI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20A8" w14:textId="786E6DC6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25" w:history="1">
            <w:r w:rsidRPr="00A57B40">
              <w:rPr>
                <w:rStyle w:val="Collegamentoipertestuale"/>
                <w:noProof/>
              </w:rPr>
              <w:t>8.2 Effort PMI (giorni/uomo)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B75A" w14:textId="38C829C5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26" w:history="1">
            <w:r w:rsidRPr="00A57B40">
              <w:rPr>
                <w:rStyle w:val="Collegamentoipertestuale"/>
                <w:noProof/>
              </w:rPr>
              <w:t>8.3 Effort Mid-Market (giorni/uomo)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EE4E" w14:textId="34BD8A54" w:rsidR="004144E3" w:rsidRDefault="004144E3">
          <w:pPr>
            <w:pStyle w:val="Sommario2"/>
            <w:tabs>
              <w:tab w:val="right" w:leader="dot" w:pos="8630"/>
            </w:tabs>
            <w:rPr>
              <w:noProof/>
            </w:rPr>
          </w:pPr>
          <w:hyperlink w:anchor="_Toc226558127" w:history="1">
            <w:r w:rsidRPr="00A57B40">
              <w:rPr>
                <w:rStyle w:val="Collegamentoipertestuale"/>
                <w:noProof/>
              </w:rPr>
              <w:t>8.4 Budget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744A" w14:textId="6670792D" w:rsidR="004144E3" w:rsidRDefault="004144E3">
          <w:r>
            <w:rPr>
              <w:b/>
              <w:bCs/>
            </w:rPr>
            <w:fldChar w:fldCharType="end"/>
          </w:r>
        </w:p>
      </w:sdtContent>
    </w:sdt>
    <w:p w14:paraId="1B8468E6" w14:textId="33A83C77" w:rsidR="00A625D5" w:rsidRPr="004144E3" w:rsidRDefault="00000000">
      <w:pPr>
        <w:rPr>
          <w:lang w:val="it-IT"/>
        </w:rPr>
      </w:pPr>
      <w:r w:rsidRPr="004144E3">
        <w:rPr>
          <w:lang w:val="it-IT"/>
        </w:rPr>
        <w:br w:type="page"/>
      </w:r>
    </w:p>
    <w:p w14:paraId="41B906BD" w14:textId="77777777" w:rsidR="00A625D5" w:rsidRPr="004144E3" w:rsidRDefault="00000000">
      <w:pPr>
        <w:pStyle w:val="Titolo1"/>
        <w:rPr>
          <w:lang w:val="it-IT"/>
        </w:rPr>
      </w:pPr>
      <w:bookmarkStart w:id="0" w:name="_Toc226558111"/>
      <w:r w:rsidRPr="004144E3">
        <w:rPr>
          <w:lang w:val="it-IT"/>
        </w:rPr>
        <w:lastRenderedPageBreak/>
        <w:t>1. Configurazioni infrastrutturali PMI</w:t>
      </w:r>
      <w:bookmarkEnd w:id="0"/>
    </w:p>
    <w:p w14:paraId="72444990" w14:textId="77777777" w:rsidR="00A625D5" w:rsidRPr="004144E3" w:rsidRDefault="00000000">
      <w:pPr>
        <w:rPr>
          <w:lang w:val="it-IT"/>
        </w:rPr>
      </w:pPr>
      <w:proofErr w:type="gramStart"/>
      <w:r w:rsidRPr="004144E3">
        <w:rPr>
          <w:color w:val="000000"/>
          <w:lang w:val="it-IT"/>
        </w:rPr>
        <w:t>5</w:t>
      </w:r>
      <w:proofErr w:type="gramEnd"/>
      <w:r w:rsidRPr="004144E3">
        <w:rPr>
          <w:color w:val="000000"/>
          <w:lang w:val="it-IT"/>
        </w:rPr>
        <w:t xml:space="preserve"> configurazioni incrementali, dalla base minimale alla configurazione estesa.</w:t>
      </w:r>
    </w:p>
    <w:p w14:paraId="40C70F66" w14:textId="77777777" w:rsidR="00A625D5" w:rsidRDefault="00000000">
      <w:pPr>
        <w:pStyle w:val="Titolo2"/>
      </w:pPr>
      <w:bookmarkStart w:id="1" w:name="_Toc226558112"/>
      <w:r>
        <w:t xml:space="preserve">1.1 </w:t>
      </w:r>
      <w:proofErr w:type="spellStart"/>
      <w:r>
        <w:t>Configurazione</w:t>
      </w:r>
      <w:proofErr w:type="spellEnd"/>
      <w:r>
        <w:t xml:space="preserve"> Base</w:t>
      </w:r>
      <w:bookmarkEnd w:id="1"/>
    </w:p>
    <w:p w14:paraId="2FA6A016" w14:textId="77777777" w:rsidR="00A625D5" w:rsidRDefault="00000000">
      <w:r>
        <w:rPr>
          <w:b/>
          <w:color w:val="000000"/>
        </w:rPr>
        <w:t>2 nodi self-managed, 8 vCPU, 16 GB RAM, 200 GB SSD.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229"/>
        <w:gridCol w:w="1112"/>
        <w:gridCol w:w="2389"/>
        <w:gridCol w:w="2936"/>
      </w:tblGrid>
      <w:tr w:rsidR="00A625D5" w14:paraId="6BE3B07C" w14:textId="77777777">
        <w:trPr>
          <w:jc w:val="center"/>
        </w:trPr>
        <w:tc>
          <w:tcPr>
            <w:tcW w:w="1247" w:type="dxa"/>
            <w:shd w:val="clear" w:color="auto" w:fill="1F497D"/>
          </w:tcPr>
          <w:p w14:paraId="26583247" w14:textId="77777777" w:rsidR="00A625D5" w:rsidRDefault="00000000"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247" w:type="dxa"/>
            <w:shd w:val="clear" w:color="auto" w:fill="1F497D"/>
          </w:tcPr>
          <w:p w14:paraId="208D8FCF" w14:textId="77777777" w:rsidR="00A625D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134" w:type="dxa"/>
            <w:shd w:val="clear" w:color="auto" w:fill="1F497D"/>
          </w:tcPr>
          <w:p w14:paraId="71D2ACA5" w14:textId="77777777" w:rsidR="00A625D5" w:rsidRDefault="00000000">
            <w:r>
              <w:rPr>
                <w:b/>
                <w:color w:val="FFFFFF"/>
                <w:sz w:val="18"/>
              </w:rPr>
              <w:t>Gestione</w:t>
            </w:r>
          </w:p>
        </w:tc>
        <w:tc>
          <w:tcPr>
            <w:tcW w:w="2551" w:type="dxa"/>
            <w:shd w:val="clear" w:color="auto" w:fill="1F497D"/>
          </w:tcPr>
          <w:p w14:paraId="3A363BD7" w14:textId="77777777" w:rsidR="00A625D5" w:rsidRDefault="00000000">
            <w:r>
              <w:rPr>
                <w:b/>
                <w:color w:val="FFFFFF"/>
                <w:sz w:val="18"/>
              </w:rPr>
              <w:t>Risorse</w:t>
            </w:r>
          </w:p>
        </w:tc>
        <w:tc>
          <w:tcPr>
            <w:tcW w:w="3118" w:type="dxa"/>
            <w:shd w:val="clear" w:color="auto" w:fill="1F497D"/>
          </w:tcPr>
          <w:p w14:paraId="4DA2715C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22F3C69F" w14:textId="77777777">
        <w:trPr>
          <w:jc w:val="center"/>
        </w:trPr>
        <w:tc>
          <w:tcPr>
            <w:tcW w:w="1247" w:type="dxa"/>
          </w:tcPr>
          <w:p w14:paraId="18F66BA0" w14:textId="77777777" w:rsidR="00A625D5" w:rsidRDefault="00000000">
            <w:r>
              <w:rPr>
                <w:color w:val="000000"/>
                <w:sz w:val="18"/>
              </w:rPr>
              <w:t>app-01/02</w:t>
            </w:r>
          </w:p>
        </w:tc>
        <w:tc>
          <w:tcPr>
            <w:tcW w:w="1247" w:type="dxa"/>
          </w:tcPr>
          <w:p w14:paraId="408BA63A" w14:textId="77777777" w:rsidR="00A625D5" w:rsidRDefault="00000000">
            <w:r>
              <w:rPr>
                <w:color w:val="000000"/>
                <w:sz w:val="18"/>
              </w:rPr>
              <w:t>VM applicativa</w:t>
            </w:r>
          </w:p>
        </w:tc>
        <w:tc>
          <w:tcPr>
            <w:tcW w:w="1134" w:type="dxa"/>
          </w:tcPr>
          <w:p w14:paraId="4874D563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452B1A65" w14:textId="77777777" w:rsidR="00A625D5" w:rsidRDefault="00000000">
            <w:r>
              <w:rPr>
                <w:color w:val="000000"/>
                <w:sz w:val="18"/>
              </w:rPr>
              <w:t>4 vCPU, 8 GB RAM, 100 GB SSD</w:t>
            </w:r>
          </w:p>
        </w:tc>
        <w:tc>
          <w:tcPr>
            <w:tcW w:w="3118" w:type="dxa"/>
          </w:tcPr>
          <w:p w14:paraId="21A06FF5" w14:textId="77777777" w:rsidR="00A625D5" w:rsidRDefault="00000000">
            <w:r>
              <w:rPr>
                <w:color w:val="000000"/>
                <w:sz w:val="18"/>
              </w:rPr>
              <w:t>Backend, API, logica applicativa</w:t>
            </w:r>
          </w:p>
        </w:tc>
      </w:tr>
      <w:tr w:rsidR="00A625D5" w14:paraId="3FB11C0C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7D179993" w14:textId="77777777" w:rsidR="00A625D5" w:rsidRDefault="00000000">
            <w:r>
              <w:rPr>
                <w:color w:val="000000"/>
                <w:sz w:val="18"/>
              </w:rPr>
              <w:t>db-01</w:t>
            </w:r>
          </w:p>
        </w:tc>
        <w:tc>
          <w:tcPr>
            <w:tcW w:w="1247" w:type="dxa"/>
            <w:shd w:val="clear" w:color="auto" w:fill="F2F2F2"/>
          </w:tcPr>
          <w:p w14:paraId="0D6B981D" w14:textId="77777777" w:rsidR="00A625D5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1134" w:type="dxa"/>
            <w:shd w:val="clear" w:color="auto" w:fill="F2F2F2"/>
          </w:tcPr>
          <w:p w14:paraId="73B73FD0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58180001" w14:textId="77777777" w:rsidR="00A625D5" w:rsidRDefault="00000000">
            <w:r>
              <w:rPr>
                <w:color w:val="000000"/>
                <w:sz w:val="18"/>
              </w:rPr>
              <w:t>2-4 vCPU, 8-16 GB RAM, 200 GB SSD</w:t>
            </w:r>
          </w:p>
        </w:tc>
        <w:tc>
          <w:tcPr>
            <w:tcW w:w="3118" w:type="dxa"/>
            <w:shd w:val="clear" w:color="auto" w:fill="F2F2F2"/>
          </w:tcPr>
          <w:p w14:paraId="2BC50081" w14:textId="77777777" w:rsidR="00A625D5" w:rsidRDefault="00000000">
            <w:r>
              <w:rPr>
                <w:color w:val="000000"/>
                <w:sz w:val="18"/>
              </w:rPr>
              <w:t>Database transazionale</w:t>
            </w:r>
          </w:p>
        </w:tc>
      </w:tr>
      <w:tr w:rsidR="00A625D5" w14:paraId="5667F15D" w14:textId="77777777">
        <w:trPr>
          <w:jc w:val="center"/>
        </w:trPr>
        <w:tc>
          <w:tcPr>
            <w:tcW w:w="1247" w:type="dxa"/>
          </w:tcPr>
          <w:p w14:paraId="088DC145" w14:textId="77777777" w:rsidR="00A625D5" w:rsidRDefault="00000000">
            <w:r>
              <w:rPr>
                <w:color w:val="000000"/>
                <w:sz w:val="18"/>
              </w:rPr>
              <w:t>edge-01</w:t>
            </w:r>
          </w:p>
        </w:tc>
        <w:tc>
          <w:tcPr>
            <w:tcW w:w="1247" w:type="dxa"/>
          </w:tcPr>
          <w:p w14:paraId="413C1D6D" w14:textId="77777777" w:rsidR="00A625D5" w:rsidRDefault="00000000">
            <w:r>
              <w:rPr>
                <w:color w:val="000000"/>
                <w:sz w:val="18"/>
              </w:rPr>
              <w:t>Load balancer</w:t>
            </w:r>
          </w:p>
        </w:tc>
        <w:tc>
          <w:tcPr>
            <w:tcW w:w="1134" w:type="dxa"/>
          </w:tcPr>
          <w:p w14:paraId="3A41C2A1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07D460C6" w14:textId="77777777" w:rsidR="00A625D5" w:rsidRDefault="00000000"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3118" w:type="dxa"/>
          </w:tcPr>
          <w:p w14:paraId="79914DF0" w14:textId="77777777" w:rsidR="00A625D5" w:rsidRDefault="00000000">
            <w:r>
              <w:rPr>
                <w:color w:val="000000"/>
                <w:sz w:val="18"/>
              </w:rPr>
              <w:t>Distribuzione traffico</w:t>
            </w:r>
          </w:p>
        </w:tc>
      </w:tr>
      <w:tr w:rsidR="00A625D5" w14:paraId="69E5247F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CA35C51" w14:textId="77777777" w:rsidR="00A625D5" w:rsidRDefault="00000000">
            <w:r>
              <w:rPr>
                <w:color w:val="000000"/>
                <w:sz w:val="18"/>
              </w:rPr>
              <w:t>doc-01</w:t>
            </w:r>
          </w:p>
        </w:tc>
        <w:tc>
          <w:tcPr>
            <w:tcW w:w="1247" w:type="dxa"/>
            <w:shd w:val="clear" w:color="auto" w:fill="F2F2F2"/>
          </w:tcPr>
          <w:p w14:paraId="52197FF8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134" w:type="dxa"/>
            <w:shd w:val="clear" w:color="auto" w:fill="F2F2F2"/>
          </w:tcPr>
          <w:p w14:paraId="374F2057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71987BE0" w14:textId="77777777" w:rsidR="00A625D5" w:rsidRDefault="00000000">
            <w:r>
              <w:rPr>
                <w:color w:val="000000"/>
                <w:sz w:val="18"/>
              </w:rPr>
              <w:t>100-500 GB</w:t>
            </w:r>
          </w:p>
        </w:tc>
        <w:tc>
          <w:tcPr>
            <w:tcW w:w="3118" w:type="dxa"/>
            <w:shd w:val="clear" w:color="auto" w:fill="F2F2F2"/>
          </w:tcPr>
          <w:p w14:paraId="01D52B27" w14:textId="77777777" w:rsidR="00A625D5" w:rsidRDefault="00000000">
            <w:r>
              <w:rPr>
                <w:color w:val="000000"/>
                <w:sz w:val="18"/>
              </w:rPr>
              <w:t>Allegati, documenti</w:t>
            </w:r>
          </w:p>
        </w:tc>
      </w:tr>
      <w:tr w:rsidR="00A625D5" w14:paraId="5FCFFBF9" w14:textId="77777777">
        <w:trPr>
          <w:jc w:val="center"/>
        </w:trPr>
        <w:tc>
          <w:tcPr>
            <w:tcW w:w="1247" w:type="dxa"/>
          </w:tcPr>
          <w:p w14:paraId="16B61839" w14:textId="77777777" w:rsidR="00A625D5" w:rsidRDefault="00000000">
            <w:r>
              <w:rPr>
                <w:color w:val="000000"/>
                <w:sz w:val="18"/>
              </w:rPr>
              <w:t>obs-01</w:t>
            </w:r>
          </w:p>
        </w:tc>
        <w:tc>
          <w:tcPr>
            <w:tcW w:w="1247" w:type="dxa"/>
          </w:tcPr>
          <w:p w14:paraId="62CC0564" w14:textId="77777777" w:rsidR="00A625D5" w:rsidRDefault="00000000">
            <w:r>
              <w:rPr>
                <w:color w:val="000000"/>
                <w:sz w:val="18"/>
              </w:rPr>
              <w:t>Monitoring</w:t>
            </w:r>
          </w:p>
        </w:tc>
        <w:tc>
          <w:tcPr>
            <w:tcW w:w="1134" w:type="dxa"/>
          </w:tcPr>
          <w:p w14:paraId="47F7C07E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06A08296" w14:textId="77777777" w:rsidR="00A625D5" w:rsidRDefault="00000000"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3118" w:type="dxa"/>
          </w:tcPr>
          <w:p w14:paraId="56BE5BAE" w14:textId="77777777" w:rsidR="00A625D5" w:rsidRDefault="00000000">
            <w:r>
              <w:rPr>
                <w:color w:val="000000"/>
                <w:sz w:val="18"/>
              </w:rPr>
              <w:t>Metriche, log, tracing</w:t>
            </w:r>
          </w:p>
        </w:tc>
      </w:tr>
      <w:tr w:rsidR="00A625D5" w14:paraId="45DFDF40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9027086" w14:textId="77777777" w:rsidR="00A625D5" w:rsidRDefault="00000000">
            <w:r>
              <w:rPr>
                <w:color w:val="000000"/>
                <w:sz w:val="18"/>
              </w:rPr>
              <w:t>cicd-01</w:t>
            </w:r>
          </w:p>
        </w:tc>
        <w:tc>
          <w:tcPr>
            <w:tcW w:w="1247" w:type="dxa"/>
            <w:shd w:val="clear" w:color="auto" w:fill="F2F2F2"/>
          </w:tcPr>
          <w:p w14:paraId="7DA3A230" w14:textId="77777777" w:rsidR="00A625D5" w:rsidRDefault="00000000">
            <w:r>
              <w:rPr>
                <w:color w:val="000000"/>
                <w:sz w:val="18"/>
              </w:rPr>
              <w:t>CI/CD</w:t>
            </w:r>
          </w:p>
        </w:tc>
        <w:tc>
          <w:tcPr>
            <w:tcW w:w="1134" w:type="dxa"/>
            <w:shd w:val="clear" w:color="auto" w:fill="F2F2F2"/>
          </w:tcPr>
          <w:p w14:paraId="0991FFA8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41097904" w14:textId="77777777" w:rsidR="00A625D5" w:rsidRDefault="00000000"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3118" w:type="dxa"/>
            <w:shd w:val="clear" w:color="auto" w:fill="F2F2F2"/>
          </w:tcPr>
          <w:p w14:paraId="23747602" w14:textId="77777777" w:rsidR="00A625D5" w:rsidRDefault="00000000">
            <w:r>
              <w:rPr>
                <w:color w:val="000000"/>
                <w:sz w:val="18"/>
              </w:rPr>
              <w:t>Build, test, deploy</w:t>
            </w:r>
          </w:p>
        </w:tc>
      </w:tr>
    </w:tbl>
    <w:p w14:paraId="388480C1" w14:textId="77777777" w:rsidR="00A625D5" w:rsidRDefault="00A625D5"/>
    <w:p w14:paraId="4E4C322C" w14:textId="77777777" w:rsidR="00A625D5" w:rsidRDefault="00000000">
      <w:pPr>
        <w:pStyle w:val="Titolo2"/>
      </w:pPr>
      <w:bookmarkStart w:id="2" w:name="_Toc226558113"/>
      <w:r>
        <w:t>1.2 Base + BPM</w:t>
      </w:r>
      <w:bookmarkEnd w:id="2"/>
    </w:p>
    <w:p w14:paraId="5C2D9574" w14:textId="77777777" w:rsidR="00A625D5" w:rsidRDefault="00000000">
      <w:r>
        <w:rPr>
          <w:b/>
          <w:color w:val="000000"/>
        </w:rPr>
        <w:t>2 nodi self-managed, 8 vCPU, 32 GB RAM, 240 GB SSD.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1229"/>
        <w:gridCol w:w="1112"/>
        <w:gridCol w:w="2389"/>
        <w:gridCol w:w="2935"/>
      </w:tblGrid>
      <w:tr w:rsidR="00A625D5" w14:paraId="75A3A276" w14:textId="77777777">
        <w:trPr>
          <w:jc w:val="center"/>
        </w:trPr>
        <w:tc>
          <w:tcPr>
            <w:tcW w:w="1247" w:type="dxa"/>
            <w:shd w:val="clear" w:color="auto" w:fill="1F497D"/>
          </w:tcPr>
          <w:p w14:paraId="5BCB6A51" w14:textId="77777777" w:rsidR="00A625D5" w:rsidRDefault="00000000"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247" w:type="dxa"/>
            <w:shd w:val="clear" w:color="auto" w:fill="1F497D"/>
          </w:tcPr>
          <w:p w14:paraId="25BA83D6" w14:textId="77777777" w:rsidR="00A625D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134" w:type="dxa"/>
            <w:shd w:val="clear" w:color="auto" w:fill="1F497D"/>
          </w:tcPr>
          <w:p w14:paraId="7F607D7C" w14:textId="77777777" w:rsidR="00A625D5" w:rsidRDefault="00000000">
            <w:r>
              <w:rPr>
                <w:b/>
                <w:color w:val="FFFFFF"/>
                <w:sz w:val="18"/>
              </w:rPr>
              <w:t>Gestione</w:t>
            </w:r>
          </w:p>
        </w:tc>
        <w:tc>
          <w:tcPr>
            <w:tcW w:w="2551" w:type="dxa"/>
            <w:shd w:val="clear" w:color="auto" w:fill="1F497D"/>
          </w:tcPr>
          <w:p w14:paraId="33BAE899" w14:textId="77777777" w:rsidR="00A625D5" w:rsidRDefault="00000000">
            <w:r>
              <w:rPr>
                <w:b/>
                <w:color w:val="FFFFFF"/>
                <w:sz w:val="18"/>
              </w:rPr>
              <w:t>Risorse</w:t>
            </w:r>
          </w:p>
        </w:tc>
        <w:tc>
          <w:tcPr>
            <w:tcW w:w="3118" w:type="dxa"/>
            <w:shd w:val="clear" w:color="auto" w:fill="1F497D"/>
          </w:tcPr>
          <w:p w14:paraId="2479F473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7D4E502F" w14:textId="77777777">
        <w:trPr>
          <w:jc w:val="center"/>
        </w:trPr>
        <w:tc>
          <w:tcPr>
            <w:tcW w:w="1247" w:type="dxa"/>
          </w:tcPr>
          <w:p w14:paraId="219C7C09" w14:textId="77777777" w:rsidR="00A625D5" w:rsidRDefault="00000000">
            <w:r>
              <w:rPr>
                <w:color w:val="000000"/>
                <w:sz w:val="18"/>
              </w:rPr>
              <w:t>app-01/02</w:t>
            </w:r>
          </w:p>
        </w:tc>
        <w:tc>
          <w:tcPr>
            <w:tcW w:w="1247" w:type="dxa"/>
          </w:tcPr>
          <w:p w14:paraId="0B4F1FCB" w14:textId="77777777" w:rsidR="00A625D5" w:rsidRDefault="00000000">
            <w:r>
              <w:rPr>
                <w:color w:val="000000"/>
                <w:sz w:val="18"/>
              </w:rPr>
              <w:t>VM applicativa</w:t>
            </w:r>
          </w:p>
        </w:tc>
        <w:tc>
          <w:tcPr>
            <w:tcW w:w="1134" w:type="dxa"/>
          </w:tcPr>
          <w:p w14:paraId="75835CE6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4B8FDF90" w14:textId="77777777" w:rsidR="00A625D5" w:rsidRDefault="00000000">
            <w:r>
              <w:rPr>
                <w:color w:val="000000"/>
                <w:sz w:val="18"/>
              </w:rPr>
              <w:t>4 vCPU, 16 GB RAM, 120 GB SSD</w:t>
            </w:r>
          </w:p>
        </w:tc>
        <w:tc>
          <w:tcPr>
            <w:tcW w:w="3118" w:type="dxa"/>
          </w:tcPr>
          <w:p w14:paraId="69806277" w14:textId="77777777" w:rsidR="00A625D5" w:rsidRDefault="00000000">
            <w:r>
              <w:rPr>
                <w:color w:val="000000"/>
                <w:sz w:val="18"/>
              </w:rPr>
              <w:t>Backend + BPM engine</w:t>
            </w:r>
          </w:p>
        </w:tc>
      </w:tr>
      <w:tr w:rsidR="00A625D5" w14:paraId="0584F10D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0671CED" w14:textId="77777777" w:rsidR="00A625D5" w:rsidRDefault="00000000">
            <w:r>
              <w:rPr>
                <w:color w:val="000000"/>
                <w:sz w:val="18"/>
              </w:rPr>
              <w:t>db-01</w:t>
            </w:r>
          </w:p>
        </w:tc>
        <w:tc>
          <w:tcPr>
            <w:tcW w:w="1247" w:type="dxa"/>
            <w:shd w:val="clear" w:color="auto" w:fill="F2F2F2"/>
          </w:tcPr>
          <w:p w14:paraId="4ECD81B2" w14:textId="77777777" w:rsidR="00A625D5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1134" w:type="dxa"/>
            <w:shd w:val="clear" w:color="auto" w:fill="F2F2F2"/>
          </w:tcPr>
          <w:p w14:paraId="3CF55C16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2BDA8A57" w14:textId="77777777" w:rsidR="00A625D5" w:rsidRDefault="00000000">
            <w:r>
              <w:rPr>
                <w:color w:val="000000"/>
                <w:sz w:val="18"/>
              </w:rPr>
              <w:t>4 vCPU, 8-16 GB RAM, 200 GB SSD</w:t>
            </w:r>
          </w:p>
        </w:tc>
        <w:tc>
          <w:tcPr>
            <w:tcW w:w="3118" w:type="dxa"/>
            <w:shd w:val="clear" w:color="auto" w:fill="F2F2F2"/>
          </w:tcPr>
          <w:p w14:paraId="79F9F6FB" w14:textId="77777777" w:rsidR="00A625D5" w:rsidRDefault="00000000">
            <w:r>
              <w:rPr>
                <w:color w:val="000000"/>
                <w:sz w:val="18"/>
              </w:rPr>
              <w:t>Dati applicativi + processi</w:t>
            </w:r>
          </w:p>
        </w:tc>
      </w:tr>
      <w:tr w:rsidR="00A625D5" w14:paraId="2FB5B295" w14:textId="77777777">
        <w:trPr>
          <w:jc w:val="center"/>
        </w:trPr>
        <w:tc>
          <w:tcPr>
            <w:tcW w:w="1247" w:type="dxa"/>
          </w:tcPr>
          <w:p w14:paraId="5820288F" w14:textId="77777777" w:rsidR="00A625D5" w:rsidRDefault="00000000">
            <w:r>
              <w:rPr>
                <w:color w:val="000000"/>
                <w:sz w:val="18"/>
              </w:rPr>
              <w:t>edge-01</w:t>
            </w:r>
          </w:p>
        </w:tc>
        <w:tc>
          <w:tcPr>
            <w:tcW w:w="1247" w:type="dxa"/>
          </w:tcPr>
          <w:p w14:paraId="64C0CF90" w14:textId="77777777" w:rsidR="00A625D5" w:rsidRDefault="00000000">
            <w:r>
              <w:rPr>
                <w:color w:val="000000"/>
                <w:sz w:val="18"/>
              </w:rPr>
              <w:t>Load balancer</w:t>
            </w:r>
          </w:p>
        </w:tc>
        <w:tc>
          <w:tcPr>
            <w:tcW w:w="1134" w:type="dxa"/>
          </w:tcPr>
          <w:p w14:paraId="53E7AA71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798296CD" w14:textId="77777777" w:rsidR="00A625D5" w:rsidRDefault="00000000"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3118" w:type="dxa"/>
          </w:tcPr>
          <w:p w14:paraId="21E029F0" w14:textId="77777777" w:rsidR="00A625D5" w:rsidRDefault="00000000">
            <w:r>
              <w:rPr>
                <w:color w:val="000000"/>
                <w:sz w:val="18"/>
              </w:rPr>
              <w:t>Distribuzione traffico</w:t>
            </w:r>
          </w:p>
        </w:tc>
      </w:tr>
      <w:tr w:rsidR="00A625D5" w14:paraId="0062D7C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890C229" w14:textId="77777777" w:rsidR="00A625D5" w:rsidRDefault="00000000">
            <w:r>
              <w:rPr>
                <w:color w:val="000000"/>
                <w:sz w:val="18"/>
              </w:rPr>
              <w:t>doc-01</w:t>
            </w:r>
          </w:p>
        </w:tc>
        <w:tc>
          <w:tcPr>
            <w:tcW w:w="1247" w:type="dxa"/>
            <w:shd w:val="clear" w:color="auto" w:fill="F2F2F2"/>
          </w:tcPr>
          <w:p w14:paraId="14759C67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134" w:type="dxa"/>
            <w:shd w:val="clear" w:color="auto" w:fill="F2F2F2"/>
          </w:tcPr>
          <w:p w14:paraId="7EFDD868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6B640870" w14:textId="77777777" w:rsidR="00A625D5" w:rsidRDefault="00000000">
            <w:r>
              <w:rPr>
                <w:color w:val="000000"/>
                <w:sz w:val="18"/>
              </w:rPr>
              <w:t>100-500 GB</w:t>
            </w:r>
          </w:p>
        </w:tc>
        <w:tc>
          <w:tcPr>
            <w:tcW w:w="3118" w:type="dxa"/>
            <w:shd w:val="clear" w:color="auto" w:fill="F2F2F2"/>
          </w:tcPr>
          <w:p w14:paraId="77A497DC" w14:textId="77777777" w:rsidR="00A625D5" w:rsidRDefault="00000000">
            <w:r>
              <w:rPr>
                <w:color w:val="000000"/>
                <w:sz w:val="18"/>
              </w:rPr>
              <w:t>Documenti dei processi</w:t>
            </w:r>
          </w:p>
        </w:tc>
      </w:tr>
      <w:tr w:rsidR="00A625D5" w14:paraId="2F9303AD" w14:textId="77777777">
        <w:trPr>
          <w:jc w:val="center"/>
        </w:trPr>
        <w:tc>
          <w:tcPr>
            <w:tcW w:w="1247" w:type="dxa"/>
          </w:tcPr>
          <w:p w14:paraId="6AFC7C5A" w14:textId="77777777" w:rsidR="00A625D5" w:rsidRDefault="00000000">
            <w:r>
              <w:rPr>
                <w:color w:val="000000"/>
                <w:sz w:val="18"/>
              </w:rPr>
              <w:t>obs-01</w:t>
            </w:r>
          </w:p>
        </w:tc>
        <w:tc>
          <w:tcPr>
            <w:tcW w:w="1247" w:type="dxa"/>
          </w:tcPr>
          <w:p w14:paraId="733B7617" w14:textId="77777777" w:rsidR="00A625D5" w:rsidRDefault="00000000">
            <w:r>
              <w:rPr>
                <w:color w:val="000000"/>
                <w:sz w:val="18"/>
              </w:rPr>
              <w:t>Monitoring</w:t>
            </w:r>
          </w:p>
        </w:tc>
        <w:tc>
          <w:tcPr>
            <w:tcW w:w="1134" w:type="dxa"/>
          </w:tcPr>
          <w:p w14:paraId="4B2E4013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485CEC26" w14:textId="77777777" w:rsidR="00A625D5" w:rsidRDefault="00000000">
            <w:r>
              <w:rPr>
                <w:color w:val="000000"/>
                <w:sz w:val="18"/>
              </w:rPr>
              <w:t>Provider</w:t>
            </w:r>
          </w:p>
        </w:tc>
        <w:tc>
          <w:tcPr>
            <w:tcW w:w="3118" w:type="dxa"/>
          </w:tcPr>
          <w:p w14:paraId="2FDC4014" w14:textId="77777777" w:rsidR="00A625D5" w:rsidRDefault="00000000">
            <w:r>
              <w:rPr>
                <w:color w:val="000000"/>
                <w:sz w:val="18"/>
              </w:rPr>
              <w:t>Metriche, log, tracing</w:t>
            </w:r>
          </w:p>
        </w:tc>
      </w:tr>
    </w:tbl>
    <w:p w14:paraId="3600D778" w14:textId="77777777" w:rsidR="00A625D5" w:rsidRDefault="00A625D5"/>
    <w:p w14:paraId="5956E558" w14:textId="77777777" w:rsidR="00A625D5" w:rsidRDefault="00000000">
      <w:pPr>
        <w:pStyle w:val="Titolo2"/>
      </w:pPr>
      <w:bookmarkStart w:id="3" w:name="_Toc226558114"/>
      <w:r>
        <w:t>1.3 Base + BPM + Broker</w:t>
      </w:r>
      <w:bookmarkEnd w:id="3"/>
    </w:p>
    <w:p w14:paraId="75A93722" w14:textId="77777777" w:rsidR="00A625D5" w:rsidRDefault="00000000">
      <w:r>
        <w:rPr>
          <w:b/>
          <w:color w:val="000000"/>
        </w:rPr>
        <w:t>3 nodi self-managed, 10 vCPU, 36 GB RAM, 290 GB SSD.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202"/>
        <w:gridCol w:w="1229"/>
        <w:gridCol w:w="1113"/>
        <w:gridCol w:w="2386"/>
        <w:gridCol w:w="2926"/>
      </w:tblGrid>
      <w:tr w:rsidR="00A625D5" w14:paraId="13E7C05C" w14:textId="77777777">
        <w:trPr>
          <w:jc w:val="center"/>
        </w:trPr>
        <w:tc>
          <w:tcPr>
            <w:tcW w:w="1247" w:type="dxa"/>
            <w:shd w:val="clear" w:color="auto" w:fill="1F497D"/>
          </w:tcPr>
          <w:p w14:paraId="77B50F34" w14:textId="77777777" w:rsidR="00A625D5" w:rsidRDefault="00000000"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247" w:type="dxa"/>
            <w:shd w:val="clear" w:color="auto" w:fill="1F497D"/>
          </w:tcPr>
          <w:p w14:paraId="781547D5" w14:textId="77777777" w:rsidR="00A625D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134" w:type="dxa"/>
            <w:shd w:val="clear" w:color="auto" w:fill="1F497D"/>
          </w:tcPr>
          <w:p w14:paraId="63719FA7" w14:textId="77777777" w:rsidR="00A625D5" w:rsidRDefault="00000000">
            <w:r>
              <w:rPr>
                <w:b/>
                <w:color w:val="FFFFFF"/>
                <w:sz w:val="18"/>
              </w:rPr>
              <w:t>Gestione</w:t>
            </w:r>
          </w:p>
        </w:tc>
        <w:tc>
          <w:tcPr>
            <w:tcW w:w="2551" w:type="dxa"/>
            <w:shd w:val="clear" w:color="auto" w:fill="1F497D"/>
          </w:tcPr>
          <w:p w14:paraId="1906AB74" w14:textId="77777777" w:rsidR="00A625D5" w:rsidRDefault="00000000">
            <w:r>
              <w:rPr>
                <w:b/>
                <w:color w:val="FFFFFF"/>
                <w:sz w:val="18"/>
              </w:rPr>
              <w:t>Risorse</w:t>
            </w:r>
          </w:p>
        </w:tc>
        <w:tc>
          <w:tcPr>
            <w:tcW w:w="3118" w:type="dxa"/>
            <w:shd w:val="clear" w:color="auto" w:fill="1F497D"/>
          </w:tcPr>
          <w:p w14:paraId="2FEC3631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71D66FC0" w14:textId="77777777">
        <w:trPr>
          <w:jc w:val="center"/>
        </w:trPr>
        <w:tc>
          <w:tcPr>
            <w:tcW w:w="1247" w:type="dxa"/>
          </w:tcPr>
          <w:p w14:paraId="3CCB32A2" w14:textId="77777777" w:rsidR="00A625D5" w:rsidRDefault="00000000">
            <w:r>
              <w:rPr>
                <w:color w:val="000000"/>
                <w:sz w:val="18"/>
              </w:rPr>
              <w:t>app-01/02</w:t>
            </w:r>
          </w:p>
        </w:tc>
        <w:tc>
          <w:tcPr>
            <w:tcW w:w="1247" w:type="dxa"/>
          </w:tcPr>
          <w:p w14:paraId="5A6246F1" w14:textId="77777777" w:rsidR="00A625D5" w:rsidRDefault="00000000">
            <w:r>
              <w:rPr>
                <w:color w:val="000000"/>
                <w:sz w:val="18"/>
              </w:rPr>
              <w:t>VM applicativa</w:t>
            </w:r>
          </w:p>
        </w:tc>
        <w:tc>
          <w:tcPr>
            <w:tcW w:w="1134" w:type="dxa"/>
          </w:tcPr>
          <w:p w14:paraId="07488071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03743051" w14:textId="77777777" w:rsidR="00A625D5" w:rsidRDefault="00000000">
            <w:r>
              <w:rPr>
                <w:color w:val="000000"/>
                <w:sz w:val="18"/>
              </w:rPr>
              <w:t>4 vCPU, 16 GB RAM, 120 GB SSD</w:t>
            </w:r>
          </w:p>
        </w:tc>
        <w:tc>
          <w:tcPr>
            <w:tcW w:w="3118" w:type="dxa"/>
          </w:tcPr>
          <w:p w14:paraId="1B6E4EEC" w14:textId="77777777" w:rsidR="00A625D5" w:rsidRDefault="00000000">
            <w:r>
              <w:rPr>
                <w:color w:val="000000"/>
                <w:sz w:val="18"/>
              </w:rPr>
              <w:t>Backend + BPM</w:t>
            </w:r>
          </w:p>
        </w:tc>
      </w:tr>
      <w:tr w:rsidR="00A625D5" w14:paraId="73EA8E20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A8A058C" w14:textId="77777777" w:rsidR="00A625D5" w:rsidRDefault="00000000">
            <w:r>
              <w:rPr>
                <w:color w:val="000000"/>
                <w:sz w:val="18"/>
              </w:rPr>
              <w:t>broker-01</w:t>
            </w:r>
          </w:p>
        </w:tc>
        <w:tc>
          <w:tcPr>
            <w:tcW w:w="1247" w:type="dxa"/>
            <w:shd w:val="clear" w:color="auto" w:fill="F2F2F2"/>
          </w:tcPr>
          <w:p w14:paraId="2C039BCF" w14:textId="77777777" w:rsidR="00A625D5" w:rsidRDefault="00000000">
            <w:r>
              <w:rPr>
                <w:color w:val="000000"/>
                <w:sz w:val="18"/>
              </w:rPr>
              <w:t>VM broker</w:t>
            </w:r>
          </w:p>
        </w:tc>
        <w:tc>
          <w:tcPr>
            <w:tcW w:w="1134" w:type="dxa"/>
            <w:shd w:val="clear" w:color="auto" w:fill="F2F2F2"/>
          </w:tcPr>
          <w:p w14:paraId="217D26C6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  <w:shd w:val="clear" w:color="auto" w:fill="F2F2F2"/>
          </w:tcPr>
          <w:p w14:paraId="594533D9" w14:textId="77777777" w:rsidR="00A625D5" w:rsidRDefault="00000000">
            <w:r>
              <w:rPr>
                <w:color w:val="000000"/>
                <w:sz w:val="18"/>
              </w:rPr>
              <w:t>2 vCPU, 4 GB RAM, 50 GB SSD</w:t>
            </w:r>
          </w:p>
        </w:tc>
        <w:tc>
          <w:tcPr>
            <w:tcW w:w="3118" w:type="dxa"/>
            <w:shd w:val="clear" w:color="auto" w:fill="F2F2F2"/>
          </w:tcPr>
          <w:p w14:paraId="4EE2F555" w14:textId="77777777" w:rsidR="00A625D5" w:rsidRDefault="00000000">
            <w:r>
              <w:rPr>
                <w:color w:val="000000"/>
                <w:sz w:val="18"/>
              </w:rPr>
              <w:t>Broker messaggi (code, retry)</w:t>
            </w:r>
          </w:p>
        </w:tc>
      </w:tr>
      <w:tr w:rsidR="00A625D5" w14:paraId="0E7AF42F" w14:textId="77777777">
        <w:trPr>
          <w:jc w:val="center"/>
        </w:trPr>
        <w:tc>
          <w:tcPr>
            <w:tcW w:w="1247" w:type="dxa"/>
          </w:tcPr>
          <w:p w14:paraId="085B5013" w14:textId="77777777" w:rsidR="00A625D5" w:rsidRDefault="00000000">
            <w:r>
              <w:rPr>
                <w:color w:val="000000"/>
                <w:sz w:val="18"/>
              </w:rPr>
              <w:t>db-01</w:t>
            </w:r>
          </w:p>
        </w:tc>
        <w:tc>
          <w:tcPr>
            <w:tcW w:w="1247" w:type="dxa"/>
          </w:tcPr>
          <w:p w14:paraId="321B927D" w14:textId="77777777" w:rsidR="00A625D5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1134" w:type="dxa"/>
          </w:tcPr>
          <w:p w14:paraId="66CF97FB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45065877" w14:textId="77777777" w:rsidR="00A625D5" w:rsidRDefault="00000000">
            <w:r>
              <w:rPr>
                <w:color w:val="000000"/>
                <w:sz w:val="18"/>
              </w:rPr>
              <w:t xml:space="preserve">4 vCPU, 8-16 GB RAM, 200 </w:t>
            </w:r>
            <w:r>
              <w:rPr>
                <w:color w:val="000000"/>
                <w:sz w:val="18"/>
              </w:rPr>
              <w:lastRenderedPageBreak/>
              <w:t>GB SSD</w:t>
            </w:r>
          </w:p>
        </w:tc>
        <w:tc>
          <w:tcPr>
            <w:tcW w:w="3118" w:type="dxa"/>
          </w:tcPr>
          <w:p w14:paraId="1F7CB6BB" w14:textId="77777777" w:rsidR="00A625D5" w:rsidRDefault="00000000">
            <w:r>
              <w:rPr>
                <w:color w:val="000000"/>
                <w:sz w:val="18"/>
              </w:rPr>
              <w:lastRenderedPageBreak/>
              <w:t>Database</w:t>
            </w:r>
          </w:p>
        </w:tc>
      </w:tr>
      <w:tr w:rsidR="00A625D5" w14:paraId="1984A84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DF67728" w14:textId="77777777" w:rsidR="00A625D5" w:rsidRDefault="00000000">
            <w:r>
              <w:rPr>
                <w:color w:val="000000"/>
                <w:sz w:val="18"/>
              </w:rPr>
              <w:t>doc-01</w:t>
            </w:r>
          </w:p>
        </w:tc>
        <w:tc>
          <w:tcPr>
            <w:tcW w:w="1247" w:type="dxa"/>
            <w:shd w:val="clear" w:color="auto" w:fill="F2F2F2"/>
          </w:tcPr>
          <w:p w14:paraId="13460955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134" w:type="dxa"/>
            <w:shd w:val="clear" w:color="auto" w:fill="F2F2F2"/>
          </w:tcPr>
          <w:p w14:paraId="00E0C684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4A2C781D" w14:textId="77777777" w:rsidR="00A625D5" w:rsidRDefault="00000000">
            <w:r>
              <w:rPr>
                <w:color w:val="000000"/>
                <w:sz w:val="18"/>
              </w:rPr>
              <w:t>100-500 GB</w:t>
            </w:r>
          </w:p>
        </w:tc>
        <w:tc>
          <w:tcPr>
            <w:tcW w:w="3118" w:type="dxa"/>
            <w:shd w:val="clear" w:color="auto" w:fill="F2F2F2"/>
          </w:tcPr>
          <w:p w14:paraId="2708D94A" w14:textId="77777777" w:rsidR="00A625D5" w:rsidRDefault="00000000">
            <w:r>
              <w:rPr>
                <w:color w:val="000000"/>
                <w:sz w:val="18"/>
              </w:rPr>
              <w:t>Documenti</w:t>
            </w:r>
          </w:p>
        </w:tc>
      </w:tr>
    </w:tbl>
    <w:p w14:paraId="11386EB5" w14:textId="77777777" w:rsidR="00A625D5" w:rsidRDefault="00A625D5"/>
    <w:p w14:paraId="3CFBD119" w14:textId="77777777" w:rsidR="00A625D5" w:rsidRDefault="00000000">
      <w:pPr>
        <w:pStyle w:val="Titolo2"/>
      </w:pPr>
      <w:bookmarkStart w:id="4" w:name="_Toc226558115"/>
      <w:r>
        <w:t>1.4 Base + BPM + Documentale</w:t>
      </w:r>
      <w:bookmarkEnd w:id="4"/>
    </w:p>
    <w:p w14:paraId="23918087" w14:textId="77777777" w:rsidR="00A625D5" w:rsidRDefault="00000000">
      <w:r>
        <w:rPr>
          <w:b/>
          <w:color w:val="000000"/>
        </w:rPr>
        <w:t>2 nodi self-managed, 8 vCPU, 32 GB RAM + 500 GB storage documentale.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229"/>
        <w:gridCol w:w="1113"/>
        <w:gridCol w:w="2384"/>
        <w:gridCol w:w="2938"/>
      </w:tblGrid>
      <w:tr w:rsidR="00A625D5" w14:paraId="679ED12B" w14:textId="77777777">
        <w:trPr>
          <w:jc w:val="center"/>
        </w:trPr>
        <w:tc>
          <w:tcPr>
            <w:tcW w:w="1247" w:type="dxa"/>
            <w:shd w:val="clear" w:color="auto" w:fill="1F497D"/>
          </w:tcPr>
          <w:p w14:paraId="1FFC89B8" w14:textId="77777777" w:rsidR="00A625D5" w:rsidRDefault="00000000"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247" w:type="dxa"/>
            <w:shd w:val="clear" w:color="auto" w:fill="1F497D"/>
          </w:tcPr>
          <w:p w14:paraId="363C270B" w14:textId="77777777" w:rsidR="00A625D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134" w:type="dxa"/>
            <w:shd w:val="clear" w:color="auto" w:fill="1F497D"/>
          </w:tcPr>
          <w:p w14:paraId="3CB2AA9C" w14:textId="77777777" w:rsidR="00A625D5" w:rsidRDefault="00000000">
            <w:r>
              <w:rPr>
                <w:b/>
                <w:color w:val="FFFFFF"/>
                <w:sz w:val="18"/>
              </w:rPr>
              <w:t>Gestione</w:t>
            </w:r>
          </w:p>
        </w:tc>
        <w:tc>
          <w:tcPr>
            <w:tcW w:w="2551" w:type="dxa"/>
            <w:shd w:val="clear" w:color="auto" w:fill="1F497D"/>
          </w:tcPr>
          <w:p w14:paraId="2D4805CE" w14:textId="77777777" w:rsidR="00A625D5" w:rsidRDefault="00000000">
            <w:r>
              <w:rPr>
                <w:b/>
                <w:color w:val="FFFFFF"/>
                <w:sz w:val="18"/>
              </w:rPr>
              <w:t>Risorse</w:t>
            </w:r>
          </w:p>
        </w:tc>
        <w:tc>
          <w:tcPr>
            <w:tcW w:w="3118" w:type="dxa"/>
            <w:shd w:val="clear" w:color="auto" w:fill="1F497D"/>
          </w:tcPr>
          <w:p w14:paraId="3F136F3A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18E969BF" w14:textId="77777777">
        <w:trPr>
          <w:jc w:val="center"/>
        </w:trPr>
        <w:tc>
          <w:tcPr>
            <w:tcW w:w="1247" w:type="dxa"/>
          </w:tcPr>
          <w:p w14:paraId="52CB5B4D" w14:textId="77777777" w:rsidR="00A625D5" w:rsidRDefault="00000000">
            <w:r>
              <w:rPr>
                <w:color w:val="000000"/>
                <w:sz w:val="18"/>
              </w:rPr>
              <w:t>app-01/02</w:t>
            </w:r>
          </w:p>
        </w:tc>
        <w:tc>
          <w:tcPr>
            <w:tcW w:w="1247" w:type="dxa"/>
          </w:tcPr>
          <w:p w14:paraId="5E7A7C67" w14:textId="77777777" w:rsidR="00A625D5" w:rsidRDefault="00000000">
            <w:r>
              <w:rPr>
                <w:color w:val="000000"/>
                <w:sz w:val="18"/>
              </w:rPr>
              <w:t>VM applicativa</w:t>
            </w:r>
          </w:p>
        </w:tc>
        <w:tc>
          <w:tcPr>
            <w:tcW w:w="1134" w:type="dxa"/>
          </w:tcPr>
          <w:p w14:paraId="1C0356AF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47213431" w14:textId="77777777" w:rsidR="00A625D5" w:rsidRDefault="00000000">
            <w:r>
              <w:rPr>
                <w:color w:val="000000"/>
                <w:sz w:val="18"/>
              </w:rPr>
              <w:t>4 vCPU, 16 GB RAM, 120 GB SSD</w:t>
            </w:r>
          </w:p>
        </w:tc>
        <w:tc>
          <w:tcPr>
            <w:tcW w:w="3118" w:type="dxa"/>
          </w:tcPr>
          <w:p w14:paraId="5FDC139D" w14:textId="77777777" w:rsidR="00A625D5" w:rsidRDefault="00000000">
            <w:r>
              <w:rPr>
                <w:color w:val="000000"/>
                <w:sz w:val="18"/>
              </w:rPr>
              <w:t>Backend + BPM + logica documentale</w:t>
            </w:r>
          </w:p>
        </w:tc>
      </w:tr>
      <w:tr w:rsidR="00A625D5" w14:paraId="4D04531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D8A7397" w14:textId="77777777" w:rsidR="00A625D5" w:rsidRDefault="00000000">
            <w:r>
              <w:rPr>
                <w:color w:val="000000"/>
                <w:sz w:val="18"/>
              </w:rPr>
              <w:t>db-01</w:t>
            </w:r>
          </w:p>
        </w:tc>
        <w:tc>
          <w:tcPr>
            <w:tcW w:w="1247" w:type="dxa"/>
            <w:shd w:val="clear" w:color="auto" w:fill="F2F2F2"/>
          </w:tcPr>
          <w:p w14:paraId="53815254" w14:textId="77777777" w:rsidR="00A625D5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1134" w:type="dxa"/>
            <w:shd w:val="clear" w:color="auto" w:fill="F2F2F2"/>
          </w:tcPr>
          <w:p w14:paraId="23403EA1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72AF5F5B" w14:textId="77777777" w:rsidR="00A625D5" w:rsidRDefault="00000000">
            <w:r>
              <w:rPr>
                <w:color w:val="000000"/>
                <w:sz w:val="18"/>
              </w:rPr>
              <w:t>4 vCPU, 16 GB RAM, 200 GB SSD</w:t>
            </w:r>
          </w:p>
        </w:tc>
        <w:tc>
          <w:tcPr>
            <w:tcW w:w="3118" w:type="dxa"/>
            <w:shd w:val="clear" w:color="auto" w:fill="F2F2F2"/>
          </w:tcPr>
          <w:p w14:paraId="4CEA2117" w14:textId="77777777" w:rsidR="00A625D5" w:rsidRDefault="00000000">
            <w:r>
              <w:rPr>
                <w:color w:val="000000"/>
                <w:sz w:val="18"/>
              </w:rPr>
              <w:t>Dati + metadati documentali</w:t>
            </w:r>
          </w:p>
        </w:tc>
      </w:tr>
      <w:tr w:rsidR="00A625D5" w14:paraId="0263E285" w14:textId="77777777">
        <w:trPr>
          <w:jc w:val="center"/>
        </w:trPr>
        <w:tc>
          <w:tcPr>
            <w:tcW w:w="1247" w:type="dxa"/>
          </w:tcPr>
          <w:p w14:paraId="39F443C4" w14:textId="77777777" w:rsidR="00A625D5" w:rsidRDefault="00000000">
            <w:r>
              <w:rPr>
                <w:color w:val="000000"/>
                <w:sz w:val="18"/>
              </w:rPr>
              <w:t>doc-01</w:t>
            </w:r>
          </w:p>
        </w:tc>
        <w:tc>
          <w:tcPr>
            <w:tcW w:w="1247" w:type="dxa"/>
          </w:tcPr>
          <w:p w14:paraId="6AD888B2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134" w:type="dxa"/>
          </w:tcPr>
          <w:p w14:paraId="10011458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14763B3B" w14:textId="77777777" w:rsidR="00A625D5" w:rsidRDefault="00000000">
            <w:r>
              <w:rPr>
                <w:color w:val="000000"/>
                <w:sz w:val="18"/>
              </w:rPr>
              <w:t>500 GB+</w:t>
            </w:r>
          </w:p>
        </w:tc>
        <w:tc>
          <w:tcPr>
            <w:tcW w:w="3118" w:type="dxa"/>
          </w:tcPr>
          <w:p w14:paraId="16CAEFF2" w14:textId="77777777" w:rsidR="00A625D5" w:rsidRDefault="00000000">
            <w:r>
              <w:rPr>
                <w:color w:val="000000"/>
                <w:sz w:val="18"/>
              </w:rPr>
              <w:t>Repository documentale</w:t>
            </w:r>
          </w:p>
        </w:tc>
      </w:tr>
    </w:tbl>
    <w:p w14:paraId="4CF5C65B" w14:textId="77777777" w:rsidR="00A625D5" w:rsidRDefault="00A625D5"/>
    <w:p w14:paraId="0BC77A30" w14:textId="77777777" w:rsidR="00A625D5" w:rsidRDefault="00000000">
      <w:pPr>
        <w:pStyle w:val="Titolo2"/>
      </w:pPr>
      <w:bookmarkStart w:id="5" w:name="_Toc226558116"/>
      <w:r>
        <w:t>1.5 PMI Estesa</w:t>
      </w:r>
      <w:bookmarkEnd w:id="5"/>
    </w:p>
    <w:p w14:paraId="7EA747D8" w14:textId="77777777" w:rsidR="00A625D5" w:rsidRDefault="00000000">
      <w:r>
        <w:rPr>
          <w:b/>
          <w:color w:val="000000"/>
        </w:rPr>
        <w:t>5 nodi self-managed, 16 vCPU, 48-56 GB RAM, ~490 GB SSD.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201"/>
        <w:gridCol w:w="1241"/>
        <w:gridCol w:w="1113"/>
        <w:gridCol w:w="2382"/>
        <w:gridCol w:w="2919"/>
      </w:tblGrid>
      <w:tr w:rsidR="00A625D5" w14:paraId="11F57836" w14:textId="77777777">
        <w:trPr>
          <w:jc w:val="center"/>
        </w:trPr>
        <w:tc>
          <w:tcPr>
            <w:tcW w:w="1247" w:type="dxa"/>
            <w:shd w:val="clear" w:color="auto" w:fill="1F497D"/>
          </w:tcPr>
          <w:p w14:paraId="727C2373" w14:textId="77777777" w:rsidR="00A625D5" w:rsidRDefault="00000000"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247" w:type="dxa"/>
            <w:shd w:val="clear" w:color="auto" w:fill="1F497D"/>
          </w:tcPr>
          <w:p w14:paraId="1F68E7E5" w14:textId="77777777" w:rsidR="00A625D5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134" w:type="dxa"/>
            <w:shd w:val="clear" w:color="auto" w:fill="1F497D"/>
          </w:tcPr>
          <w:p w14:paraId="1694EC13" w14:textId="77777777" w:rsidR="00A625D5" w:rsidRDefault="00000000">
            <w:r>
              <w:rPr>
                <w:b/>
                <w:color w:val="FFFFFF"/>
                <w:sz w:val="18"/>
              </w:rPr>
              <w:t>Gestione</w:t>
            </w:r>
          </w:p>
        </w:tc>
        <w:tc>
          <w:tcPr>
            <w:tcW w:w="2551" w:type="dxa"/>
            <w:shd w:val="clear" w:color="auto" w:fill="1F497D"/>
          </w:tcPr>
          <w:p w14:paraId="6A314B00" w14:textId="77777777" w:rsidR="00A625D5" w:rsidRDefault="00000000">
            <w:r>
              <w:rPr>
                <w:b/>
                <w:color w:val="FFFFFF"/>
                <w:sz w:val="18"/>
              </w:rPr>
              <w:t>Risorse</w:t>
            </w:r>
          </w:p>
        </w:tc>
        <w:tc>
          <w:tcPr>
            <w:tcW w:w="3118" w:type="dxa"/>
            <w:shd w:val="clear" w:color="auto" w:fill="1F497D"/>
          </w:tcPr>
          <w:p w14:paraId="00171E63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65F744E1" w14:textId="77777777">
        <w:trPr>
          <w:jc w:val="center"/>
        </w:trPr>
        <w:tc>
          <w:tcPr>
            <w:tcW w:w="1247" w:type="dxa"/>
          </w:tcPr>
          <w:p w14:paraId="11116499" w14:textId="77777777" w:rsidR="00A625D5" w:rsidRDefault="00000000">
            <w:r>
              <w:rPr>
                <w:color w:val="000000"/>
                <w:sz w:val="18"/>
              </w:rPr>
              <w:t>app-01/02</w:t>
            </w:r>
          </w:p>
        </w:tc>
        <w:tc>
          <w:tcPr>
            <w:tcW w:w="1247" w:type="dxa"/>
          </w:tcPr>
          <w:p w14:paraId="634CEC75" w14:textId="77777777" w:rsidR="00A625D5" w:rsidRDefault="00000000">
            <w:r>
              <w:rPr>
                <w:color w:val="000000"/>
                <w:sz w:val="18"/>
              </w:rPr>
              <w:t>VM applicativa</w:t>
            </w:r>
          </w:p>
        </w:tc>
        <w:tc>
          <w:tcPr>
            <w:tcW w:w="1134" w:type="dxa"/>
          </w:tcPr>
          <w:p w14:paraId="191838F7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514E11AE" w14:textId="77777777" w:rsidR="00A625D5" w:rsidRDefault="00000000">
            <w:r>
              <w:rPr>
                <w:color w:val="000000"/>
                <w:sz w:val="18"/>
              </w:rPr>
              <w:t>4 vCPU, 16 GB RAM, 120 GB SSD</w:t>
            </w:r>
          </w:p>
        </w:tc>
        <w:tc>
          <w:tcPr>
            <w:tcW w:w="3118" w:type="dxa"/>
          </w:tcPr>
          <w:p w14:paraId="3B0911A9" w14:textId="77777777" w:rsidR="00A625D5" w:rsidRDefault="00000000">
            <w:r>
              <w:rPr>
                <w:color w:val="000000"/>
                <w:sz w:val="18"/>
              </w:rPr>
              <w:t>Backend + BPM</w:t>
            </w:r>
          </w:p>
        </w:tc>
      </w:tr>
      <w:tr w:rsidR="00A625D5" w14:paraId="455DAC16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5A1A4653" w14:textId="77777777" w:rsidR="00A625D5" w:rsidRDefault="00000000">
            <w:r>
              <w:rPr>
                <w:color w:val="000000"/>
                <w:sz w:val="18"/>
              </w:rPr>
              <w:t>broker-01</w:t>
            </w:r>
          </w:p>
        </w:tc>
        <w:tc>
          <w:tcPr>
            <w:tcW w:w="1247" w:type="dxa"/>
            <w:shd w:val="clear" w:color="auto" w:fill="F2F2F2"/>
          </w:tcPr>
          <w:p w14:paraId="3D08CF25" w14:textId="77777777" w:rsidR="00A625D5" w:rsidRDefault="00000000">
            <w:r>
              <w:rPr>
                <w:color w:val="000000"/>
                <w:sz w:val="18"/>
              </w:rPr>
              <w:t>VM broker</w:t>
            </w:r>
          </w:p>
        </w:tc>
        <w:tc>
          <w:tcPr>
            <w:tcW w:w="1134" w:type="dxa"/>
            <w:shd w:val="clear" w:color="auto" w:fill="F2F2F2"/>
          </w:tcPr>
          <w:p w14:paraId="15FF94FD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  <w:shd w:val="clear" w:color="auto" w:fill="F2F2F2"/>
          </w:tcPr>
          <w:p w14:paraId="09035986" w14:textId="77777777" w:rsidR="00A625D5" w:rsidRDefault="00000000">
            <w:r>
              <w:rPr>
                <w:color w:val="000000"/>
                <w:sz w:val="18"/>
              </w:rPr>
              <w:t>2 vCPU, 4 GB RAM, 50 GB SSD</w:t>
            </w:r>
          </w:p>
        </w:tc>
        <w:tc>
          <w:tcPr>
            <w:tcW w:w="3118" w:type="dxa"/>
            <w:shd w:val="clear" w:color="auto" w:fill="F2F2F2"/>
          </w:tcPr>
          <w:p w14:paraId="608E1237" w14:textId="77777777" w:rsidR="00A625D5" w:rsidRDefault="00000000">
            <w:r>
              <w:rPr>
                <w:color w:val="000000"/>
                <w:sz w:val="18"/>
              </w:rPr>
              <w:t>Broker messaggi</w:t>
            </w:r>
          </w:p>
        </w:tc>
      </w:tr>
      <w:tr w:rsidR="00A625D5" w14:paraId="4DA74AEA" w14:textId="77777777">
        <w:trPr>
          <w:jc w:val="center"/>
        </w:trPr>
        <w:tc>
          <w:tcPr>
            <w:tcW w:w="1247" w:type="dxa"/>
          </w:tcPr>
          <w:p w14:paraId="359F953F" w14:textId="77777777" w:rsidR="00A625D5" w:rsidRDefault="00000000">
            <w:r>
              <w:rPr>
                <w:color w:val="000000"/>
                <w:sz w:val="18"/>
              </w:rPr>
              <w:t>iam-01</w:t>
            </w:r>
          </w:p>
        </w:tc>
        <w:tc>
          <w:tcPr>
            <w:tcW w:w="1247" w:type="dxa"/>
          </w:tcPr>
          <w:p w14:paraId="462D4FC7" w14:textId="77777777" w:rsidR="00A625D5" w:rsidRDefault="00000000">
            <w:r>
              <w:rPr>
                <w:color w:val="000000"/>
                <w:sz w:val="18"/>
              </w:rPr>
              <w:t>VM IAM</w:t>
            </w:r>
          </w:p>
        </w:tc>
        <w:tc>
          <w:tcPr>
            <w:tcW w:w="1134" w:type="dxa"/>
          </w:tcPr>
          <w:p w14:paraId="535A607B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</w:tcPr>
          <w:p w14:paraId="4D342AB2" w14:textId="77777777" w:rsidR="00A625D5" w:rsidRDefault="00000000">
            <w:r>
              <w:rPr>
                <w:color w:val="000000"/>
                <w:sz w:val="18"/>
              </w:rPr>
              <w:t>2 vCPU, 4 GB RAM, 50 GB SSD</w:t>
            </w:r>
          </w:p>
        </w:tc>
        <w:tc>
          <w:tcPr>
            <w:tcW w:w="3118" w:type="dxa"/>
          </w:tcPr>
          <w:p w14:paraId="6556CA99" w14:textId="77777777" w:rsidR="00A625D5" w:rsidRDefault="00000000">
            <w:r>
              <w:rPr>
                <w:color w:val="000000"/>
                <w:sz w:val="18"/>
              </w:rPr>
              <w:t>IAM autonomo</w:t>
            </w:r>
          </w:p>
        </w:tc>
      </w:tr>
      <w:tr w:rsidR="00A625D5" w14:paraId="112558D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25F1CC19" w14:textId="77777777" w:rsidR="00A625D5" w:rsidRDefault="00000000">
            <w:r>
              <w:rPr>
                <w:color w:val="000000"/>
                <w:sz w:val="18"/>
              </w:rPr>
              <w:t>dms-01</w:t>
            </w:r>
          </w:p>
        </w:tc>
        <w:tc>
          <w:tcPr>
            <w:tcW w:w="1247" w:type="dxa"/>
            <w:shd w:val="clear" w:color="auto" w:fill="F2F2F2"/>
          </w:tcPr>
          <w:p w14:paraId="482FB3CC" w14:textId="77777777" w:rsidR="00A625D5" w:rsidRDefault="00000000">
            <w:r>
              <w:rPr>
                <w:color w:val="000000"/>
                <w:sz w:val="18"/>
              </w:rPr>
              <w:t>VM documentale</w:t>
            </w:r>
          </w:p>
        </w:tc>
        <w:tc>
          <w:tcPr>
            <w:tcW w:w="1134" w:type="dxa"/>
            <w:shd w:val="clear" w:color="auto" w:fill="F2F2F2"/>
          </w:tcPr>
          <w:p w14:paraId="69117558" w14:textId="77777777" w:rsidR="00A625D5" w:rsidRDefault="00000000">
            <w:r>
              <w:rPr>
                <w:color w:val="000000"/>
                <w:sz w:val="18"/>
              </w:rPr>
              <w:t>Self-managed</w:t>
            </w:r>
          </w:p>
        </w:tc>
        <w:tc>
          <w:tcPr>
            <w:tcW w:w="2551" w:type="dxa"/>
            <w:shd w:val="clear" w:color="auto" w:fill="F2F2F2"/>
          </w:tcPr>
          <w:p w14:paraId="5DCFA1CF" w14:textId="77777777" w:rsidR="00A625D5" w:rsidRDefault="00000000">
            <w:r>
              <w:rPr>
                <w:color w:val="000000"/>
                <w:sz w:val="18"/>
              </w:rPr>
              <w:t>4 vCPU, 8-16 GB RAM, 150 GB SSD</w:t>
            </w:r>
          </w:p>
        </w:tc>
        <w:tc>
          <w:tcPr>
            <w:tcW w:w="3118" w:type="dxa"/>
            <w:shd w:val="clear" w:color="auto" w:fill="F2F2F2"/>
          </w:tcPr>
          <w:p w14:paraId="017F712C" w14:textId="77777777" w:rsidR="00A625D5" w:rsidRDefault="00000000">
            <w:r>
              <w:rPr>
                <w:color w:val="000000"/>
                <w:sz w:val="18"/>
              </w:rPr>
              <w:t>DMS leggero</w:t>
            </w:r>
          </w:p>
        </w:tc>
      </w:tr>
      <w:tr w:rsidR="00A625D5" w14:paraId="4CD94795" w14:textId="77777777">
        <w:trPr>
          <w:jc w:val="center"/>
        </w:trPr>
        <w:tc>
          <w:tcPr>
            <w:tcW w:w="1247" w:type="dxa"/>
          </w:tcPr>
          <w:p w14:paraId="60CDD7E4" w14:textId="77777777" w:rsidR="00A625D5" w:rsidRDefault="00000000">
            <w:r>
              <w:rPr>
                <w:color w:val="000000"/>
                <w:sz w:val="18"/>
              </w:rPr>
              <w:t>db-01</w:t>
            </w:r>
          </w:p>
        </w:tc>
        <w:tc>
          <w:tcPr>
            <w:tcW w:w="1247" w:type="dxa"/>
          </w:tcPr>
          <w:p w14:paraId="53E03C7A" w14:textId="77777777" w:rsidR="00A625D5" w:rsidRDefault="00000000">
            <w:r>
              <w:rPr>
                <w:color w:val="000000"/>
                <w:sz w:val="18"/>
              </w:rPr>
              <w:t>PostgreSQL</w:t>
            </w:r>
          </w:p>
        </w:tc>
        <w:tc>
          <w:tcPr>
            <w:tcW w:w="1134" w:type="dxa"/>
          </w:tcPr>
          <w:p w14:paraId="5C7CF307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</w:tcPr>
          <w:p w14:paraId="40844429" w14:textId="77777777" w:rsidR="00A625D5" w:rsidRDefault="00000000">
            <w:r>
              <w:rPr>
                <w:color w:val="000000"/>
                <w:sz w:val="18"/>
              </w:rPr>
              <w:t>4 vCPU, 16 GB RAM, 200 GB SSD</w:t>
            </w:r>
          </w:p>
        </w:tc>
        <w:tc>
          <w:tcPr>
            <w:tcW w:w="3118" w:type="dxa"/>
          </w:tcPr>
          <w:p w14:paraId="2D37B2F6" w14:textId="77777777" w:rsidR="00A625D5" w:rsidRDefault="00000000">
            <w:r>
              <w:rPr>
                <w:color w:val="000000"/>
                <w:sz w:val="18"/>
              </w:rPr>
              <w:t>Database</w:t>
            </w:r>
          </w:p>
        </w:tc>
      </w:tr>
      <w:tr w:rsidR="00A625D5" w14:paraId="1AD8E19A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469BEC28" w14:textId="77777777" w:rsidR="00A625D5" w:rsidRDefault="00000000">
            <w:r>
              <w:rPr>
                <w:color w:val="000000"/>
                <w:sz w:val="18"/>
              </w:rPr>
              <w:t>doc-01</w:t>
            </w:r>
          </w:p>
        </w:tc>
        <w:tc>
          <w:tcPr>
            <w:tcW w:w="1247" w:type="dxa"/>
            <w:shd w:val="clear" w:color="auto" w:fill="F2F2F2"/>
          </w:tcPr>
          <w:p w14:paraId="66BF89E1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134" w:type="dxa"/>
            <w:shd w:val="clear" w:color="auto" w:fill="F2F2F2"/>
          </w:tcPr>
          <w:p w14:paraId="5D19644A" w14:textId="77777777" w:rsidR="00A625D5" w:rsidRDefault="00000000">
            <w:r>
              <w:rPr>
                <w:color w:val="000000"/>
                <w:sz w:val="18"/>
              </w:rPr>
              <w:t>Managed</w:t>
            </w:r>
          </w:p>
        </w:tc>
        <w:tc>
          <w:tcPr>
            <w:tcW w:w="2551" w:type="dxa"/>
            <w:shd w:val="clear" w:color="auto" w:fill="F2F2F2"/>
          </w:tcPr>
          <w:p w14:paraId="322945C6" w14:textId="77777777" w:rsidR="00A625D5" w:rsidRDefault="00000000">
            <w:r>
              <w:rPr>
                <w:color w:val="000000"/>
                <w:sz w:val="18"/>
              </w:rPr>
              <w:t>500 GB+</w:t>
            </w:r>
          </w:p>
        </w:tc>
        <w:tc>
          <w:tcPr>
            <w:tcW w:w="3118" w:type="dxa"/>
            <w:shd w:val="clear" w:color="auto" w:fill="F2F2F2"/>
          </w:tcPr>
          <w:p w14:paraId="74667D11" w14:textId="77777777" w:rsidR="00A625D5" w:rsidRDefault="00000000">
            <w:r>
              <w:rPr>
                <w:color w:val="000000"/>
                <w:sz w:val="18"/>
              </w:rPr>
              <w:t>Repository file</w:t>
            </w:r>
          </w:p>
        </w:tc>
      </w:tr>
    </w:tbl>
    <w:p w14:paraId="0D537E21" w14:textId="77777777" w:rsidR="00A625D5" w:rsidRDefault="00A625D5"/>
    <w:p w14:paraId="571A7FC5" w14:textId="77777777" w:rsidR="00A625D5" w:rsidRDefault="00000000">
      <w:r>
        <w:br w:type="page"/>
      </w:r>
    </w:p>
    <w:p w14:paraId="2EA482DB" w14:textId="77777777" w:rsidR="00A625D5" w:rsidRDefault="00000000">
      <w:pPr>
        <w:pStyle w:val="Titolo1"/>
      </w:pPr>
      <w:bookmarkStart w:id="6" w:name="_Toc226558117"/>
      <w:r>
        <w:lastRenderedPageBreak/>
        <w:t>2. Configurazione Mid-Market</w:t>
      </w:r>
      <w:bookmarkEnd w:id="6"/>
    </w:p>
    <w:p w14:paraId="783CE0AD" w14:textId="77777777" w:rsidR="00A625D5" w:rsidRPr="004144E3" w:rsidRDefault="00000000">
      <w:pPr>
        <w:rPr>
          <w:lang w:val="it-IT"/>
        </w:rPr>
      </w:pPr>
      <w:proofErr w:type="spellStart"/>
      <w:r w:rsidRPr="004144E3">
        <w:rPr>
          <w:b/>
          <w:color w:val="000000"/>
          <w:lang w:val="it-IT"/>
        </w:rPr>
        <w:t>Kubernetes</w:t>
      </w:r>
      <w:proofErr w:type="spellEnd"/>
      <w:r w:rsidRPr="004144E3">
        <w:rPr>
          <w:b/>
          <w:color w:val="000000"/>
          <w:lang w:val="it-IT"/>
        </w:rPr>
        <w:t xml:space="preserve">, 8-12 nodi. Totale senza AI: 56 </w:t>
      </w:r>
      <w:proofErr w:type="spellStart"/>
      <w:r w:rsidRPr="004144E3">
        <w:rPr>
          <w:b/>
          <w:color w:val="000000"/>
          <w:lang w:val="it-IT"/>
        </w:rPr>
        <w:t>vCPU</w:t>
      </w:r>
      <w:proofErr w:type="spellEnd"/>
      <w:r w:rsidRPr="004144E3">
        <w:rPr>
          <w:b/>
          <w:color w:val="000000"/>
          <w:lang w:val="it-IT"/>
        </w:rPr>
        <w:t xml:space="preserve">, 208 GB RAM. Con nodo AI: 64 </w:t>
      </w:r>
      <w:proofErr w:type="spellStart"/>
      <w:r w:rsidRPr="004144E3">
        <w:rPr>
          <w:b/>
          <w:color w:val="000000"/>
          <w:lang w:val="it-IT"/>
        </w:rPr>
        <w:t>vCPU</w:t>
      </w:r>
      <w:proofErr w:type="spellEnd"/>
      <w:r w:rsidRPr="004144E3">
        <w:rPr>
          <w:b/>
          <w:color w:val="000000"/>
          <w:lang w:val="it-IT"/>
        </w:rPr>
        <w:t>, 272 GB RAM.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562"/>
        <w:gridCol w:w="675"/>
        <w:gridCol w:w="832"/>
        <w:gridCol w:w="1100"/>
        <w:gridCol w:w="4048"/>
      </w:tblGrid>
      <w:tr w:rsidR="00A625D5" w14:paraId="5A442D86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528433E0" w14:textId="77777777" w:rsidR="00A625D5" w:rsidRDefault="00000000">
            <w:r>
              <w:rPr>
                <w:b/>
                <w:color w:val="FFFFFF"/>
                <w:sz w:val="18"/>
              </w:rPr>
              <w:t xml:space="preserve">Tipo </w:t>
            </w:r>
            <w:proofErr w:type="spellStart"/>
            <w:r>
              <w:rPr>
                <w:b/>
                <w:color w:val="FFFFFF"/>
                <w:sz w:val="18"/>
              </w:rPr>
              <w:t>nodo</w:t>
            </w:r>
            <w:proofErr w:type="spellEnd"/>
          </w:p>
        </w:tc>
        <w:tc>
          <w:tcPr>
            <w:tcW w:w="567" w:type="dxa"/>
            <w:shd w:val="clear" w:color="auto" w:fill="1F497D"/>
          </w:tcPr>
          <w:p w14:paraId="34C6E8ED" w14:textId="77777777" w:rsidR="00A625D5" w:rsidRDefault="00000000">
            <w:r>
              <w:rPr>
                <w:b/>
                <w:color w:val="FFFFFF"/>
                <w:sz w:val="18"/>
              </w:rPr>
              <w:t>Qtà</w:t>
            </w:r>
          </w:p>
        </w:tc>
        <w:tc>
          <w:tcPr>
            <w:tcW w:w="680" w:type="dxa"/>
            <w:shd w:val="clear" w:color="auto" w:fill="1F497D"/>
          </w:tcPr>
          <w:p w14:paraId="4DE289B0" w14:textId="77777777" w:rsidR="00A625D5" w:rsidRDefault="00000000"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w="850" w:type="dxa"/>
            <w:shd w:val="clear" w:color="auto" w:fill="1F497D"/>
          </w:tcPr>
          <w:p w14:paraId="06C90A9E" w14:textId="77777777" w:rsidR="00A625D5" w:rsidRDefault="00000000"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1134" w:type="dxa"/>
            <w:shd w:val="clear" w:color="auto" w:fill="1F497D"/>
          </w:tcPr>
          <w:p w14:paraId="69A91587" w14:textId="77777777" w:rsidR="00A625D5" w:rsidRDefault="00000000">
            <w:r>
              <w:rPr>
                <w:b/>
                <w:color w:val="FFFFFF"/>
                <w:sz w:val="18"/>
              </w:rPr>
              <w:t>Disco</w:t>
            </w:r>
          </w:p>
        </w:tc>
        <w:tc>
          <w:tcPr>
            <w:tcW w:w="4252" w:type="dxa"/>
            <w:shd w:val="clear" w:color="auto" w:fill="1F497D"/>
          </w:tcPr>
          <w:p w14:paraId="16ABDCD9" w14:textId="77777777" w:rsidR="00A625D5" w:rsidRDefault="00000000">
            <w:r>
              <w:rPr>
                <w:b/>
                <w:color w:val="FFFFFF"/>
                <w:sz w:val="18"/>
              </w:rPr>
              <w:t>Ruolo</w:t>
            </w:r>
          </w:p>
        </w:tc>
      </w:tr>
      <w:tr w:rsidR="00A625D5" w14:paraId="27C39E6E" w14:textId="77777777">
        <w:trPr>
          <w:jc w:val="center"/>
        </w:trPr>
        <w:tc>
          <w:tcPr>
            <w:tcW w:w="1701" w:type="dxa"/>
          </w:tcPr>
          <w:p w14:paraId="04934C78" w14:textId="77777777" w:rsidR="00A625D5" w:rsidRDefault="00000000">
            <w:r>
              <w:rPr>
                <w:color w:val="000000"/>
                <w:sz w:val="18"/>
              </w:rPr>
              <w:t>Control plane</w:t>
            </w:r>
          </w:p>
        </w:tc>
        <w:tc>
          <w:tcPr>
            <w:tcW w:w="567" w:type="dxa"/>
          </w:tcPr>
          <w:p w14:paraId="21E94274" w14:textId="77777777" w:rsidR="00A625D5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680" w:type="dxa"/>
          </w:tcPr>
          <w:p w14:paraId="0CA73216" w14:textId="77777777" w:rsidR="00A625D5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50" w:type="dxa"/>
          </w:tcPr>
          <w:p w14:paraId="05393696" w14:textId="77777777" w:rsidR="00A625D5" w:rsidRDefault="00000000">
            <w:r>
              <w:rPr>
                <w:color w:val="000000"/>
                <w:sz w:val="18"/>
              </w:rPr>
              <w:t>8 GB</w:t>
            </w:r>
          </w:p>
        </w:tc>
        <w:tc>
          <w:tcPr>
            <w:tcW w:w="1134" w:type="dxa"/>
          </w:tcPr>
          <w:p w14:paraId="7EEFBBA1" w14:textId="77777777" w:rsidR="00A625D5" w:rsidRDefault="00000000">
            <w:r>
              <w:rPr>
                <w:color w:val="000000"/>
                <w:sz w:val="18"/>
              </w:rPr>
              <w:t>80 GB SSD</w:t>
            </w:r>
          </w:p>
        </w:tc>
        <w:tc>
          <w:tcPr>
            <w:tcW w:w="4252" w:type="dxa"/>
          </w:tcPr>
          <w:p w14:paraId="4DFE16F5" w14:textId="77777777" w:rsidR="00A625D5" w:rsidRDefault="00000000">
            <w:r>
              <w:rPr>
                <w:color w:val="000000"/>
                <w:sz w:val="18"/>
              </w:rPr>
              <w:t>etcd + API server + scheduler</w:t>
            </w:r>
          </w:p>
        </w:tc>
      </w:tr>
      <w:tr w:rsidR="00A625D5" w14:paraId="65127705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16A1AB3E" w14:textId="77777777" w:rsidR="00A625D5" w:rsidRDefault="00000000">
            <w:r>
              <w:rPr>
                <w:color w:val="000000"/>
                <w:sz w:val="18"/>
              </w:rPr>
              <w:t>Worker general</w:t>
            </w:r>
          </w:p>
        </w:tc>
        <w:tc>
          <w:tcPr>
            <w:tcW w:w="567" w:type="dxa"/>
            <w:shd w:val="clear" w:color="auto" w:fill="F2F2F2"/>
          </w:tcPr>
          <w:p w14:paraId="533335BA" w14:textId="77777777" w:rsidR="00A625D5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680" w:type="dxa"/>
            <w:shd w:val="clear" w:color="auto" w:fill="F2F2F2"/>
          </w:tcPr>
          <w:p w14:paraId="6EA0EFFE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2F23D1CB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  <w:shd w:val="clear" w:color="auto" w:fill="F2F2F2"/>
          </w:tcPr>
          <w:p w14:paraId="0C342F97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49127B56" w14:textId="77777777" w:rsidR="00A625D5" w:rsidRDefault="00000000">
            <w:r>
              <w:rPr>
                <w:color w:val="000000"/>
                <w:sz w:val="18"/>
              </w:rPr>
              <w:t>BPM, API Gateway, IAM, Rules, Integration</w:t>
            </w:r>
          </w:p>
        </w:tc>
      </w:tr>
      <w:tr w:rsidR="00A625D5" w14:paraId="0A3E24E8" w14:textId="77777777">
        <w:trPr>
          <w:jc w:val="center"/>
        </w:trPr>
        <w:tc>
          <w:tcPr>
            <w:tcW w:w="1701" w:type="dxa"/>
          </w:tcPr>
          <w:p w14:paraId="106CE06C" w14:textId="77777777" w:rsidR="00A625D5" w:rsidRDefault="00000000">
            <w:r>
              <w:rPr>
                <w:color w:val="000000"/>
                <w:sz w:val="18"/>
              </w:rPr>
              <w:t>Worker data</w:t>
            </w:r>
          </w:p>
        </w:tc>
        <w:tc>
          <w:tcPr>
            <w:tcW w:w="567" w:type="dxa"/>
          </w:tcPr>
          <w:p w14:paraId="3BEA4E66" w14:textId="77777777" w:rsidR="00A625D5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680" w:type="dxa"/>
          </w:tcPr>
          <w:p w14:paraId="26CE7D9E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</w:tcPr>
          <w:p w14:paraId="5AB5D2B7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</w:tcPr>
          <w:p w14:paraId="0C6198CA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172F3CDA" w14:textId="77777777" w:rsidR="00A625D5" w:rsidRDefault="00000000">
            <w:r>
              <w:rPr>
                <w:color w:val="000000"/>
                <w:sz w:val="18"/>
              </w:rPr>
              <w:t>PostgreSQL HA, Kafka/broker cluster</w:t>
            </w:r>
          </w:p>
        </w:tc>
      </w:tr>
      <w:tr w:rsidR="00A625D5" w14:paraId="2E7DBE70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0D1A841E" w14:textId="77777777" w:rsidR="00A625D5" w:rsidRDefault="00000000">
            <w:r>
              <w:rPr>
                <w:color w:val="000000"/>
                <w:sz w:val="18"/>
              </w:rPr>
              <w:t>Worker storage</w:t>
            </w:r>
          </w:p>
        </w:tc>
        <w:tc>
          <w:tcPr>
            <w:tcW w:w="567" w:type="dxa"/>
            <w:shd w:val="clear" w:color="auto" w:fill="F2F2F2"/>
          </w:tcPr>
          <w:p w14:paraId="4D4B3057" w14:textId="77777777" w:rsidR="00A625D5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680" w:type="dxa"/>
            <w:shd w:val="clear" w:color="auto" w:fill="F2F2F2"/>
          </w:tcPr>
          <w:p w14:paraId="588A5158" w14:textId="77777777" w:rsidR="00A625D5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50" w:type="dxa"/>
            <w:shd w:val="clear" w:color="auto" w:fill="F2F2F2"/>
          </w:tcPr>
          <w:p w14:paraId="4D5F91B5" w14:textId="77777777" w:rsidR="00A625D5" w:rsidRDefault="00000000">
            <w:r>
              <w:rPr>
                <w:color w:val="000000"/>
                <w:sz w:val="18"/>
              </w:rPr>
              <w:t>16 GB</w:t>
            </w:r>
          </w:p>
        </w:tc>
        <w:tc>
          <w:tcPr>
            <w:tcW w:w="1134" w:type="dxa"/>
            <w:shd w:val="clear" w:color="auto" w:fill="F2F2F2"/>
          </w:tcPr>
          <w:p w14:paraId="6665A671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64AF2726" w14:textId="77777777" w:rsidR="00A625D5" w:rsidRDefault="00000000">
            <w:r>
              <w:rPr>
                <w:color w:val="000000"/>
                <w:sz w:val="18"/>
              </w:rPr>
              <w:t>ECM, full-text search, object storage</w:t>
            </w:r>
          </w:p>
        </w:tc>
      </w:tr>
      <w:tr w:rsidR="00A625D5" w14:paraId="338113B0" w14:textId="77777777">
        <w:trPr>
          <w:jc w:val="center"/>
        </w:trPr>
        <w:tc>
          <w:tcPr>
            <w:tcW w:w="1701" w:type="dxa"/>
          </w:tcPr>
          <w:p w14:paraId="28FF9C2A" w14:textId="77777777" w:rsidR="00A625D5" w:rsidRDefault="00000000">
            <w:r>
              <w:rPr>
                <w:color w:val="000000"/>
                <w:sz w:val="18"/>
              </w:rPr>
              <w:t>Worker obs</w:t>
            </w:r>
          </w:p>
        </w:tc>
        <w:tc>
          <w:tcPr>
            <w:tcW w:w="567" w:type="dxa"/>
          </w:tcPr>
          <w:p w14:paraId="7116CA0D" w14:textId="77777777" w:rsidR="00A625D5" w:rsidRDefault="00000000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680" w:type="dxa"/>
          </w:tcPr>
          <w:p w14:paraId="125249EA" w14:textId="77777777" w:rsidR="00A625D5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50" w:type="dxa"/>
          </w:tcPr>
          <w:p w14:paraId="79EA4CC7" w14:textId="77777777" w:rsidR="00A625D5" w:rsidRDefault="00000000">
            <w:r>
              <w:rPr>
                <w:color w:val="000000"/>
                <w:sz w:val="18"/>
              </w:rPr>
              <w:t>16 GB</w:t>
            </w:r>
          </w:p>
        </w:tc>
        <w:tc>
          <w:tcPr>
            <w:tcW w:w="1134" w:type="dxa"/>
          </w:tcPr>
          <w:p w14:paraId="2C906608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3AA6FE93" w14:textId="77777777" w:rsidR="00A625D5" w:rsidRDefault="00000000">
            <w:r>
              <w:rPr>
                <w:color w:val="000000"/>
                <w:sz w:val="18"/>
              </w:rPr>
              <w:t>Metriche, log, tracing, dashboard</w:t>
            </w:r>
          </w:p>
        </w:tc>
      </w:tr>
      <w:tr w:rsidR="00A625D5" w14:paraId="74A93A8F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79DD08F2" w14:textId="77777777" w:rsidR="00A625D5" w:rsidRDefault="00000000">
            <w:r>
              <w:rPr>
                <w:color w:val="000000"/>
                <w:sz w:val="18"/>
              </w:rPr>
              <w:t>Worker AI (opt.)</w:t>
            </w:r>
          </w:p>
        </w:tc>
        <w:tc>
          <w:tcPr>
            <w:tcW w:w="567" w:type="dxa"/>
            <w:shd w:val="clear" w:color="auto" w:fill="F2F2F2"/>
          </w:tcPr>
          <w:p w14:paraId="2FAD2D17" w14:textId="77777777" w:rsidR="00A625D5" w:rsidRDefault="00000000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680" w:type="dxa"/>
            <w:shd w:val="clear" w:color="auto" w:fill="F2F2F2"/>
          </w:tcPr>
          <w:p w14:paraId="21A7AAE4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3853B702" w14:textId="77777777" w:rsidR="00A625D5" w:rsidRDefault="00000000">
            <w:r>
              <w:rPr>
                <w:color w:val="000000"/>
                <w:sz w:val="18"/>
              </w:rPr>
              <w:t>64 GB</w:t>
            </w:r>
          </w:p>
        </w:tc>
        <w:tc>
          <w:tcPr>
            <w:tcW w:w="1134" w:type="dxa"/>
            <w:shd w:val="clear" w:color="auto" w:fill="F2F2F2"/>
          </w:tcPr>
          <w:p w14:paraId="7EA09AD2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726054FC" w14:textId="77777777" w:rsidR="00A625D5" w:rsidRDefault="00000000">
            <w:r>
              <w:rPr>
                <w:color w:val="000000"/>
                <w:sz w:val="18"/>
              </w:rPr>
              <w:t>LLM inference, vector store</w:t>
            </w:r>
          </w:p>
        </w:tc>
      </w:tr>
    </w:tbl>
    <w:p w14:paraId="1B387943" w14:textId="77777777" w:rsidR="00A625D5" w:rsidRDefault="00A625D5"/>
    <w:p w14:paraId="6090B5D0" w14:textId="77777777" w:rsidR="00A625D5" w:rsidRDefault="00000000">
      <w:r>
        <w:br w:type="page"/>
      </w:r>
    </w:p>
    <w:p w14:paraId="2A9BC86D" w14:textId="77777777" w:rsidR="00A625D5" w:rsidRDefault="00000000">
      <w:pPr>
        <w:pStyle w:val="Titolo1"/>
      </w:pPr>
      <w:bookmarkStart w:id="7" w:name="_Toc226558118"/>
      <w:r>
        <w:lastRenderedPageBreak/>
        <w:t>3. Configurazione Enterprise</w:t>
      </w:r>
      <w:bookmarkEnd w:id="7"/>
    </w:p>
    <w:p w14:paraId="3564CB99" w14:textId="77777777" w:rsidR="00A625D5" w:rsidRPr="004144E3" w:rsidRDefault="00000000">
      <w:pPr>
        <w:rPr>
          <w:lang w:val="it-IT"/>
        </w:rPr>
      </w:pPr>
      <w:proofErr w:type="spellStart"/>
      <w:r w:rsidRPr="004144E3">
        <w:rPr>
          <w:b/>
          <w:color w:val="000000"/>
          <w:lang w:val="it-IT"/>
        </w:rPr>
        <w:t>Kubernetes</w:t>
      </w:r>
      <w:proofErr w:type="spellEnd"/>
      <w:r w:rsidRPr="004144E3">
        <w:rPr>
          <w:b/>
          <w:color w:val="000000"/>
          <w:lang w:val="it-IT"/>
        </w:rPr>
        <w:t xml:space="preserve"> HA multi-AZ, 20+ nodi. 130-160 </w:t>
      </w:r>
      <w:proofErr w:type="spellStart"/>
      <w:r w:rsidRPr="004144E3">
        <w:rPr>
          <w:b/>
          <w:color w:val="000000"/>
          <w:lang w:val="it-IT"/>
        </w:rPr>
        <w:t>vCPU</w:t>
      </w:r>
      <w:proofErr w:type="spellEnd"/>
      <w:r w:rsidRPr="004144E3">
        <w:rPr>
          <w:b/>
          <w:color w:val="000000"/>
          <w:lang w:val="it-IT"/>
        </w:rPr>
        <w:t>, 700-900 GB RAM (senza GPU).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562"/>
        <w:gridCol w:w="675"/>
        <w:gridCol w:w="831"/>
        <w:gridCol w:w="1097"/>
        <w:gridCol w:w="4038"/>
      </w:tblGrid>
      <w:tr w:rsidR="00A625D5" w14:paraId="11325B0C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76E389CA" w14:textId="77777777" w:rsidR="00A625D5" w:rsidRDefault="00000000">
            <w:r>
              <w:rPr>
                <w:b/>
                <w:color w:val="FFFFFF"/>
                <w:sz w:val="18"/>
              </w:rPr>
              <w:t xml:space="preserve">Tipo </w:t>
            </w:r>
            <w:proofErr w:type="spellStart"/>
            <w:r>
              <w:rPr>
                <w:b/>
                <w:color w:val="FFFFFF"/>
                <w:sz w:val="18"/>
              </w:rPr>
              <w:t>nodo</w:t>
            </w:r>
            <w:proofErr w:type="spellEnd"/>
          </w:p>
        </w:tc>
        <w:tc>
          <w:tcPr>
            <w:tcW w:w="567" w:type="dxa"/>
            <w:shd w:val="clear" w:color="auto" w:fill="1F497D"/>
          </w:tcPr>
          <w:p w14:paraId="122A0917" w14:textId="77777777" w:rsidR="00A625D5" w:rsidRDefault="00000000">
            <w:r>
              <w:rPr>
                <w:b/>
                <w:color w:val="FFFFFF"/>
                <w:sz w:val="18"/>
              </w:rPr>
              <w:t>Qtà</w:t>
            </w:r>
          </w:p>
        </w:tc>
        <w:tc>
          <w:tcPr>
            <w:tcW w:w="680" w:type="dxa"/>
            <w:shd w:val="clear" w:color="auto" w:fill="1F497D"/>
          </w:tcPr>
          <w:p w14:paraId="71AB70D3" w14:textId="77777777" w:rsidR="00A625D5" w:rsidRDefault="00000000"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w="850" w:type="dxa"/>
            <w:shd w:val="clear" w:color="auto" w:fill="1F497D"/>
          </w:tcPr>
          <w:p w14:paraId="591434B4" w14:textId="77777777" w:rsidR="00A625D5" w:rsidRDefault="00000000"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w="1134" w:type="dxa"/>
            <w:shd w:val="clear" w:color="auto" w:fill="1F497D"/>
          </w:tcPr>
          <w:p w14:paraId="7736C683" w14:textId="77777777" w:rsidR="00A625D5" w:rsidRDefault="00000000">
            <w:r>
              <w:rPr>
                <w:b/>
                <w:color w:val="FFFFFF"/>
                <w:sz w:val="18"/>
              </w:rPr>
              <w:t>Disco</w:t>
            </w:r>
          </w:p>
        </w:tc>
        <w:tc>
          <w:tcPr>
            <w:tcW w:w="4252" w:type="dxa"/>
            <w:shd w:val="clear" w:color="auto" w:fill="1F497D"/>
          </w:tcPr>
          <w:p w14:paraId="0B6A89BA" w14:textId="77777777" w:rsidR="00A625D5" w:rsidRDefault="00000000"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A625D5" w14:paraId="78B01F63" w14:textId="77777777">
        <w:trPr>
          <w:jc w:val="center"/>
        </w:trPr>
        <w:tc>
          <w:tcPr>
            <w:tcW w:w="1701" w:type="dxa"/>
          </w:tcPr>
          <w:p w14:paraId="53DB90DB" w14:textId="77777777" w:rsidR="00A625D5" w:rsidRDefault="00000000">
            <w:r>
              <w:rPr>
                <w:color w:val="000000"/>
                <w:sz w:val="18"/>
              </w:rPr>
              <w:t>Control plane HA</w:t>
            </w:r>
          </w:p>
        </w:tc>
        <w:tc>
          <w:tcPr>
            <w:tcW w:w="567" w:type="dxa"/>
          </w:tcPr>
          <w:p w14:paraId="295115ED" w14:textId="77777777" w:rsidR="00A625D5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680" w:type="dxa"/>
          </w:tcPr>
          <w:p w14:paraId="26C2DBF2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</w:tcPr>
          <w:p w14:paraId="1C7CAB42" w14:textId="77777777" w:rsidR="00A625D5" w:rsidRDefault="00000000">
            <w:r>
              <w:rPr>
                <w:color w:val="000000"/>
                <w:sz w:val="18"/>
              </w:rPr>
              <w:t>16 GB</w:t>
            </w:r>
          </w:p>
        </w:tc>
        <w:tc>
          <w:tcPr>
            <w:tcW w:w="1134" w:type="dxa"/>
          </w:tcPr>
          <w:p w14:paraId="75C2BC5E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4AC16798" w14:textId="77777777" w:rsidR="00A625D5" w:rsidRDefault="00000000">
            <w:r>
              <w:rPr>
                <w:color w:val="000000"/>
                <w:sz w:val="18"/>
              </w:rPr>
              <w:t>3 AZ diverse</w:t>
            </w:r>
          </w:p>
        </w:tc>
      </w:tr>
      <w:tr w:rsidR="00A625D5" w14:paraId="2EFEB234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17B10BC2" w14:textId="77777777" w:rsidR="00A625D5" w:rsidRDefault="00000000">
            <w:r>
              <w:rPr>
                <w:color w:val="000000"/>
                <w:sz w:val="18"/>
              </w:rPr>
              <w:t>Worker BPM</w:t>
            </w:r>
          </w:p>
        </w:tc>
        <w:tc>
          <w:tcPr>
            <w:tcW w:w="567" w:type="dxa"/>
            <w:shd w:val="clear" w:color="auto" w:fill="F2F2F2"/>
          </w:tcPr>
          <w:p w14:paraId="7E1CCF70" w14:textId="77777777" w:rsidR="00A625D5" w:rsidRDefault="00000000">
            <w:r>
              <w:rPr>
                <w:color w:val="000000"/>
                <w:sz w:val="18"/>
              </w:rPr>
              <w:t>4-6</w:t>
            </w:r>
          </w:p>
        </w:tc>
        <w:tc>
          <w:tcPr>
            <w:tcW w:w="680" w:type="dxa"/>
            <w:shd w:val="clear" w:color="auto" w:fill="F2F2F2"/>
          </w:tcPr>
          <w:p w14:paraId="324F0435" w14:textId="77777777" w:rsidR="00A625D5" w:rsidRDefault="00000000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850" w:type="dxa"/>
            <w:shd w:val="clear" w:color="auto" w:fill="F2F2F2"/>
          </w:tcPr>
          <w:p w14:paraId="1C613D4C" w14:textId="77777777" w:rsidR="00A625D5" w:rsidRDefault="00000000">
            <w:r>
              <w:rPr>
                <w:color w:val="000000"/>
                <w:sz w:val="18"/>
              </w:rPr>
              <w:t>64 GB</w:t>
            </w:r>
          </w:p>
        </w:tc>
        <w:tc>
          <w:tcPr>
            <w:tcW w:w="1134" w:type="dxa"/>
            <w:shd w:val="clear" w:color="auto" w:fill="F2F2F2"/>
          </w:tcPr>
          <w:p w14:paraId="5979507E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1E11E158" w14:textId="77777777" w:rsidR="00A625D5" w:rsidRDefault="00000000">
            <w:r>
              <w:rPr>
                <w:color w:val="000000"/>
                <w:sz w:val="18"/>
              </w:rPr>
              <w:t>BPM engine cluster + HPA</w:t>
            </w:r>
          </w:p>
        </w:tc>
      </w:tr>
      <w:tr w:rsidR="00A625D5" w14:paraId="4E1B4A45" w14:textId="77777777">
        <w:trPr>
          <w:jc w:val="center"/>
        </w:trPr>
        <w:tc>
          <w:tcPr>
            <w:tcW w:w="1701" w:type="dxa"/>
          </w:tcPr>
          <w:p w14:paraId="7C07486F" w14:textId="77777777" w:rsidR="00A625D5" w:rsidRDefault="00000000">
            <w:r>
              <w:rPr>
                <w:color w:val="000000"/>
                <w:sz w:val="18"/>
              </w:rPr>
              <w:t>Worker rules</w:t>
            </w:r>
          </w:p>
        </w:tc>
        <w:tc>
          <w:tcPr>
            <w:tcW w:w="567" w:type="dxa"/>
          </w:tcPr>
          <w:p w14:paraId="3E72B878" w14:textId="77777777" w:rsidR="00A625D5" w:rsidRDefault="00000000">
            <w:r>
              <w:rPr>
                <w:color w:val="000000"/>
                <w:sz w:val="18"/>
              </w:rPr>
              <w:t>2-4</w:t>
            </w:r>
          </w:p>
        </w:tc>
        <w:tc>
          <w:tcPr>
            <w:tcW w:w="680" w:type="dxa"/>
          </w:tcPr>
          <w:p w14:paraId="521BAE08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</w:tcPr>
          <w:p w14:paraId="0AF04BF7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</w:tcPr>
          <w:p w14:paraId="3F9EFB27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5115D864" w14:textId="77777777" w:rsidR="00A625D5" w:rsidRDefault="00000000">
            <w:r>
              <w:rPr>
                <w:color w:val="000000"/>
                <w:sz w:val="18"/>
              </w:rPr>
              <w:t>Rule engine + HPA</w:t>
            </w:r>
          </w:p>
        </w:tc>
      </w:tr>
      <w:tr w:rsidR="00A625D5" w14:paraId="56E705B1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07FD2006" w14:textId="77777777" w:rsidR="00A625D5" w:rsidRDefault="00000000">
            <w:r>
              <w:rPr>
                <w:color w:val="000000"/>
                <w:sz w:val="18"/>
              </w:rPr>
              <w:t>Worker integration</w:t>
            </w:r>
          </w:p>
        </w:tc>
        <w:tc>
          <w:tcPr>
            <w:tcW w:w="567" w:type="dxa"/>
            <w:shd w:val="clear" w:color="auto" w:fill="F2F2F2"/>
          </w:tcPr>
          <w:p w14:paraId="14C22953" w14:textId="77777777" w:rsidR="00A625D5" w:rsidRDefault="00000000">
            <w:r>
              <w:rPr>
                <w:color w:val="000000"/>
                <w:sz w:val="18"/>
              </w:rPr>
              <w:t>2-3</w:t>
            </w:r>
          </w:p>
        </w:tc>
        <w:tc>
          <w:tcPr>
            <w:tcW w:w="680" w:type="dxa"/>
            <w:shd w:val="clear" w:color="auto" w:fill="F2F2F2"/>
          </w:tcPr>
          <w:p w14:paraId="77B80FE5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6B46AD9D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  <w:shd w:val="clear" w:color="auto" w:fill="F2F2F2"/>
          </w:tcPr>
          <w:p w14:paraId="117F4FC2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5C23725B" w14:textId="77777777" w:rsidR="00A625D5" w:rsidRDefault="00000000">
            <w:r>
              <w:rPr>
                <w:color w:val="000000"/>
                <w:sz w:val="18"/>
              </w:rPr>
              <w:t>Integration layer, API Gateway, IAM</w:t>
            </w:r>
          </w:p>
        </w:tc>
      </w:tr>
      <w:tr w:rsidR="00A625D5" w14:paraId="074F979E" w14:textId="77777777">
        <w:trPr>
          <w:jc w:val="center"/>
        </w:trPr>
        <w:tc>
          <w:tcPr>
            <w:tcW w:w="1701" w:type="dxa"/>
          </w:tcPr>
          <w:p w14:paraId="77D24212" w14:textId="77777777" w:rsidR="00A625D5" w:rsidRDefault="00000000">
            <w:r>
              <w:rPr>
                <w:color w:val="000000"/>
                <w:sz w:val="18"/>
              </w:rPr>
              <w:t>Worker DB</w:t>
            </w:r>
          </w:p>
        </w:tc>
        <w:tc>
          <w:tcPr>
            <w:tcW w:w="567" w:type="dxa"/>
          </w:tcPr>
          <w:p w14:paraId="583DA685" w14:textId="77777777" w:rsidR="00A625D5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680" w:type="dxa"/>
          </w:tcPr>
          <w:p w14:paraId="502A316E" w14:textId="77777777" w:rsidR="00A625D5" w:rsidRDefault="00000000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850" w:type="dxa"/>
          </w:tcPr>
          <w:p w14:paraId="7DB71F20" w14:textId="77777777" w:rsidR="00A625D5" w:rsidRDefault="00000000">
            <w:r>
              <w:rPr>
                <w:color w:val="000000"/>
                <w:sz w:val="18"/>
              </w:rPr>
              <w:t>128 GB</w:t>
            </w:r>
          </w:p>
        </w:tc>
        <w:tc>
          <w:tcPr>
            <w:tcW w:w="1134" w:type="dxa"/>
          </w:tcPr>
          <w:p w14:paraId="75320A7B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1BC8F444" w14:textId="77777777" w:rsidR="00A625D5" w:rsidRDefault="00000000">
            <w:r>
              <w:rPr>
                <w:color w:val="000000"/>
                <w:sz w:val="18"/>
              </w:rPr>
              <w:t>PostgreSQL HA (1 primary + 2 replica)</w:t>
            </w:r>
          </w:p>
        </w:tc>
      </w:tr>
      <w:tr w:rsidR="00A625D5" w14:paraId="5A19B156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137843BF" w14:textId="77777777" w:rsidR="00A625D5" w:rsidRDefault="00000000">
            <w:r>
              <w:rPr>
                <w:color w:val="000000"/>
                <w:sz w:val="18"/>
              </w:rPr>
              <w:t>Worker messaging</w:t>
            </w:r>
          </w:p>
        </w:tc>
        <w:tc>
          <w:tcPr>
            <w:tcW w:w="567" w:type="dxa"/>
            <w:shd w:val="clear" w:color="auto" w:fill="F2F2F2"/>
          </w:tcPr>
          <w:p w14:paraId="07CBA479" w14:textId="77777777" w:rsidR="00A625D5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680" w:type="dxa"/>
            <w:shd w:val="clear" w:color="auto" w:fill="F2F2F2"/>
          </w:tcPr>
          <w:p w14:paraId="2A715E45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5A3A4C44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  <w:shd w:val="clear" w:color="auto" w:fill="F2F2F2"/>
          </w:tcPr>
          <w:p w14:paraId="098CA652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73D5548E" w14:textId="77777777" w:rsidR="00A625D5" w:rsidRDefault="00000000">
            <w:r>
              <w:rPr>
                <w:color w:val="000000"/>
                <w:sz w:val="18"/>
              </w:rPr>
              <w:t>Event streaming cluster (rep.factor=3)</w:t>
            </w:r>
          </w:p>
        </w:tc>
      </w:tr>
      <w:tr w:rsidR="00A625D5" w14:paraId="687D496D" w14:textId="77777777">
        <w:trPr>
          <w:jc w:val="center"/>
        </w:trPr>
        <w:tc>
          <w:tcPr>
            <w:tcW w:w="1701" w:type="dxa"/>
          </w:tcPr>
          <w:p w14:paraId="26B523DC" w14:textId="77777777" w:rsidR="00A625D5" w:rsidRDefault="00000000">
            <w:r>
              <w:rPr>
                <w:color w:val="000000"/>
                <w:sz w:val="18"/>
              </w:rPr>
              <w:t>Worker DMS</w:t>
            </w:r>
          </w:p>
        </w:tc>
        <w:tc>
          <w:tcPr>
            <w:tcW w:w="567" w:type="dxa"/>
          </w:tcPr>
          <w:p w14:paraId="0E2D6CD1" w14:textId="77777777" w:rsidR="00A625D5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680" w:type="dxa"/>
          </w:tcPr>
          <w:p w14:paraId="7FB442BF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</w:tcPr>
          <w:p w14:paraId="41719BC3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</w:tcPr>
          <w:p w14:paraId="3E7163C7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1F0D9E44" w14:textId="77777777" w:rsidR="00A625D5" w:rsidRDefault="00000000">
            <w:r>
              <w:rPr>
                <w:color w:val="000000"/>
                <w:sz w:val="18"/>
              </w:rPr>
              <w:t>ECM cluster + full-text search</w:t>
            </w:r>
          </w:p>
        </w:tc>
      </w:tr>
      <w:tr w:rsidR="00A625D5" w14:paraId="0AC51DD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2976D9AE" w14:textId="77777777" w:rsidR="00A625D5" w:rsidRDefault="00000000">
            <w:r>
              <w:rPr>
                <w:color w:val="000000"/>
                <w:sz w:val="18"/>
              </w:rPr>
              <w:t>Worker obs</w:t>
            </w:r>
          </w:p>
        </w:tc>
        <w:tc>
          <w:tcPr>
            <w:tcW w:w="567" w:type="dxa"/>
            <w:shd w:val="clear" w:color="auto" w:fill="F2F2F2"/>
          </w:tcPr>
          <w:p w14:paraId="4F899E15" w14:textId="77777777" w:rsidR="00A625D5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680" w:type="dxa"/>
            <w:shd w:val="clear" w:color="auto" w:fill="F2F2F2"/>
          </w:tcPr>
          <w:p w14:paraId="6D827C78" w14:textId="77777777" w:rsidR="00A625D5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850" w:type="dxa"/>
            <w:shd w:val="clear" w:color="auto" w:fill="F2F2F2"/>
          </w:tcPr>
          <w:p w14:paraId="41EDF690" w14:textId="77777777" w:rsidR="00A625D5" w:rsidRDefault="00000000">
            <w:r>
              <w:rPr>
                <w:color w:val="000000"/>
                <w:sz w:val="18"/>
              </w:rPr>
              <w:t>32 GB</w:t>
            </w:r>
          </w:p>
        </w:tc>
        <w:tc>
          <w:tcPr>
            <w:tcW w:w="1134" w:type="dxa"/>
            <w:shd w:val="clear" w:color="auto" w:fill="F2F2F2"/>
          </w:tcPr>
          <w:p w14:paraId="6118CC99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0F6E0511" w14:textId="77777777" w:rsidR="00A625D5" w:rsidRDefault="00000000">
            <w:r>
              <w:rPr>
                <w:color w:val="000000"/>
                <w:sz w:val="18"/>
              </w:rPr>
              <w:t>Metriche, log, tracing cluster</w:t>
            </w:r>
          </w:p>
        </w:tc>
      </w:tr>
      <w:tr w:rsidR="00A625D5" w14:paraId="3984F692" w14:textId="77777777">
        <w:trPr>
          <w:jc w:val="center"/>
        </w:trPr>
        <w:tc>
          <w:tcPr>
            <w:tcW w:w="1701" w:type="dxa"/>
          </w:tcPr>
          <w:p w14:paraId="47169194" w14:textId="77777777" w:rsidR="00A625D5" w:rsidRDefault="00000000">
            <w:r>
              <w:rPr>
                <w:color w:val="000000"/>
                <w:sz w:val="18"/>
              </w:rPr>
              <w:t>Worker AI/GPU</w:t>
            </w:r>
          </w:p>
        </w:tc>
        <w:tc>
          <w:tcPr>
            <w:tcW w:w="567" w:type="dxa"/>
          </w:tcPr>
          <w:p w14:paraId="47DBB7C0" w14:textId="77777777" w:rsidR="00A625D5" w:rsidRDefault="00000000">
            <w:r>
              <w:rPr>
                <w:color w:val="000000"/>
                <w:sz w:val="18"/>
              </w:rPr>
              <w:t>2-4</w:t>
            </w:r>
          </w:p>
        </w:tc>
        <w:tc>
          <w:tcPr>
            <w:tcW w:w="680" w:type="dxa"/>
          </w:tcPr>
          <w:p w14:paraId="53252A8C" w14:textId="77777777" w:rsidR="00A625D5" w:rsidRDefault="00000000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850" w:type="dxa"/>
          </w:tcPr>
          <w:p w14:paraId="53DE28FB" w14:textId="77777777" w:rsidR="00A625D5" w:rsidRDefault="00000000">
            <w:r>
              <w:rPr>
                <w:color w:val="000000"/>
                <w:sz w:val="18"/>
              </w:rPr>
              <w:t>128 GB</w:t>
            </w:r>
          </w:p>
        </w:tc>
        <w:tc>
          <w:tcPr>
            <w:tcW w:w="1134" w:type="dxa"/>
          </w:tcPr>
          <w:p w14:paraId="0CD70326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</w:tcPr>
          <w:p w14:paraId="2FA073BD" w14:textId="77777777" w:rsidR="00A625D5" w:rsidRDefault="00000000">
            <w:r>
              <w:rPr>
                <w:color w:val="000000"/>
                <w:sz w:val="18"/>
              </w:rPr>
              <w:t>LLM inference GPU + vector store</w:t>
            </w:r>
          </w:p>
        </w:tc>
      </w:tr>
      <w:tr w:rsidR="00A625D5" w14:paraId="61CBA8F4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CF421DF" w14:textId="77777777" w:rsidR="00A625D5" w:rsidRDefault="00000000">
            <w:r>
              <w:rPr>
                <w:color w:val="000000"/>
                <w:sz w:val="18"/>
              </w:rPr>
              <w:t>Worker frontend</w:t>
            </w:r>
          </w:p>
        </w:tc>
        <w:tc>
          <w:tcPr>
            <w:tcW w:w="567" w:type="dxa"/>
            <w:shd w:val="clear" w:color="auto" w:fill="F2F2F2"/>
          </w:tcPr>
          <w:p w14:paraId="7CC431E3" w14:textId="77777777" w:rsidR="00A625D5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680" w:type="dxa"/>
            <w:shd w:val="clear" w:color="auto" w:fill="F2F2F2"/>
          </w:tcPr>
          <w:p w14:paraId="0DBAD56B" w14:textId="77777777" w:rsidR="00A625D5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50" w:type="dxa"/>
            <w:shd w:val="clear" w:color="auto" w:fill="F2F2F2"/>
          </w:tcPr>
          <w:p w14:paraId="539A1867" w14:textId="77777777" w:rsidR="00A625D5" w:rsidRDefault="00000000">
            <w:r>
              <w:rPr>
                <w:color w:val="000000"/>
                <w:sz w:val="18"/>
              </w:rPr>
              <w:t>16 GB</w:t>
            </w:r>
          </w:p>
        </w:tc>
        <w:tc>
          <w:tcPr>
            <w:tcW w:w="1134" w:type="dxa"/>
            <w:shd w:val="clear" w:color="auto" w:fill="F2F2F2"/>
          </w:tcPr>
          <w:p w14:paraId="59A6F98A" w14:textId="77777777" w:rsidR="00A625D5" w:rsidRDefault="00000000">
            <w:r>
              <w:rPr>
                <w:color w:val="000000"/>
                <w:sz w:val="18"/>
              </w:rPr>
              <w:t>100 GB SSD</w:t>
            </w:r>
          </w:p>
        </w:tc>
        <w:tc>
          <w:tcPr>
            <w:tcW w:w="4252" w:type="dxa"/>
            <w:shd w:val="clear" w:color="auto" w:fill="F2F2F2"/>
          </w:tcPr>
          <w:p w14:paraId="75BFFFF7" w14:textId="77777777" w:rsidR="00A625D5" w:rsidRDefault="00000000">
            <w:r>
              <w:rPr>
                <w:color w:val="000000"/>
                <w:sz w:val="18"/>
              </w:rPr>
              <w:t>Frontend standalone + ingress</w:t>
            </w:r>
          </w:p>
        </w:tc>
      </w:tr>
    </w:tbl>
    <w:p w14:paraId="5D1D8D27" w14:textId="77777777" w:rsidR="00A625D5" w:rsidRDefault="00A625D5"/>
    <w:p w14:paraId="51BCFC51" w14:textId="77777777" w:rsidR="00A625D5" w:rsidRDefault="00000000">
      <w:r>
        <w:br w:type="page"/>
      </w:r>
    </w:p>
    <w:p w14:paraId="5A287F86" w14:textId="77777777" w:rsidR="00A625D5" w:rsidRDefault="00000000">
      <w:pPr>
        <w:pStyle w:val="Titolo1"/>
      </w:pPr>
      <w:bookmarkStart w:id="8" w:name="_Toc226558119"/>
      <w:r>
        <w:lastRenderedPageBreak/>
        <w:t>4. Sizing storage</w:t>
      </w:r>
      <w:bookmarkEnd w:id="8"/>
    </w:p>
    <w:p w14:paraId="5EB11830" w14:textId="77777777" w:rsidR="00A625D5" w:rsidRPr="004144E3" w:rsidRDefault="00000000">
      <w:pPr>
        <w:rPr>
          <w:lang w:val="it-IT"/>
        </w:rPr>
      </w:pPr>
      <w:r w:rsidRPr="004144E3">
        <w:rPr>
          <w:b/>
          <w:color w:val="000000"/>
          <w:lang w:val="it-IT"/>
        </w:rPr>
        <w:t xml:space="preserve">Stime su 10.000 istanze/mese, 50 GB documenti/mese, </w:t>
      </w:r>
      <w:proofErr w:type="spellStart"/>
      <w:r w:rsidRPr="004144E3">
        <w:rPr>
          <w:b/>
          <w:color w:val="000000"/>
          <w:lang w:val="it-IT"/>
        </w:rPr>
        <w:t>retention</w:t>
      </w:r>
      <w:proofErr w:type="spellEnd"/>
      <w:r w:rsidRPr="004144E3">
        <w:rPr>
          <w:b/>
          <w:color w:val="000000"/>
          <w:lang w:val="it-IT"/>
        </w:rPr>
        <w:t xml:space="preserve"> 5 anni.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102"/>
        <w:gridCol w:w="850"/>
        <w:gridCol w:w="1020"/>
        <w:gridCol w:w="1134"/>
        <w:gridCol w:w="1265"/>
      </w:tblGrid>
      <w:tr w:rsidR="00A625D5" w14:paraId="0CB7E514" w14:textId="77777777">
        <w:trPr>
          <w:jc w:val="center"/>
        </w:trPr>
        <w:tc>
          <w:tcPr>
            <w:tcW w:w="1417" w:type="dxa"/>
            <w:shd w:val="clear" w:color="auto" w:fill="1F497D"/>
          </w:tcPr>
          <w:p w14:paraId="4AF9C17A" w14:textId="77777777" w:rsidR="00A625D5" w:rsidRDefault="00000000">
            <w:proofErr w:type="spellStart"/>
            <w:r>
              <w:rPr>
                <w:b/>
                <w:color w:val="FFFFFF"/>
                <w:sz w:val="18"/>
              </w:rPr>
              <w:t>Categoria</w:t>
            </w:r>
            <w:proofErr w:type="spellEnd"/>
          </w:p>
        </w:tc>
        <w:tc>
          <w:tcPr>
            <w:tcW w:w="1417" w:type="dxa"/>
            <w:shd w:val="clear" w:color="auto" w:fill="1F497D"/>
          </w:tcPr>
          <w:p w14:paraId="6A804F91" w14:textId="77777777" w:rsidR="00A625D5" w:rsidRDefault="00000000"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w="1020" w:type="dxa"/>
            <w:shd w:val="clear" w:color="auto" w:fill="1F497D"/>
          </w:tcPr>
          <w:p w14:paraId="57795D3E" w14:textId="77777777" w:rsidR="00A625D5" w:rsidRDefault="00000000">
            <w:r>
              <w:rPr>
                <w:b/>
                <w:color w:val="FFFFFF"/>
                <w:sz w:val="18"/>
              </w:rPr>
              <w:t>Disco</w:t>
            </w:r>
          </w:p>
        </w:tc>
        <w:tc>
          <w:tcPr>
            <w:tcW w:w="850" w:type="dxa"/>
            <w:shd w:val="clear" w:color="auto" w:fill="1F497D"/>
          </w:tcPr>
          <w:p w14:paraId="65FAFF1E" w14:textId="77777777" w:rsidR="00A625D5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1020" w:type="dxa"/>
            <w:shd w:val="clear" w:color="auto" w:fill="1F497D"/>
          </w:tcPr>
          <w:p w14:paraId="691A1BCE" w14:textId="77777777" w:rsidR="00A625D5" w:rsidRDefault="00000000">
            <w:r>
              <w:rPr>
                <w:b/>
                <w:color w:val="FFFFFF"/>
                <w:sz w:val="18"/>
              </w:rPr>
              <w:t>Mid-Mkt</w:t>
            </w:r>
          </w:p>
        </w:tc>
        <w:tc>
          <w:tcPr>
            <w:tcW w:w="1134" w:type="dxa"/>
            <w:shd w:val="clear" w:color="auto" w:fill="1F497D"/>
          </w:tcPr>
          <w:p w14:paraId="29A99BFB" w14:textId="77777777" w:rsidR="00A625D5" w:rsidRDefault="00000000">
            <w:r>
              <w:rPr>
                <w:b/>
                <w:color w:val="FFFFFF"/>
                <w:sz w:val="18"/>
              </w:rPr>
              <w:t>Enterprise</w:t>
            </w:r>
          </w:p>
        </w:tc>
        <w:tc>
          <w:tcPr>
            <w:tcW w:w="1134" w:type="dxa"/>
            <w:shd w:val="clear" w:color="auto" w:fill="1F497D"/>
          </w:tcPr>
          <w:p w14:paraId="6AD1C678" w14:textId="77777777" w:rsidR="00A625D5" w:rsidRDefault="00000000">
            <w:r>
              <w:rPr>
                <w:b/>
                <w:color w:val="FFFFFF"/>
                <w:sz w:val="18"/>
              </w:rPr>
              <w:t>Crescita/anno</w:t>
            </w:r>
          </w:p>
        </w:tc>
      </w:tr>
      <w:tr w:rsidR="00A625D5" w14:paraId="18086076" w14:textId="77777777">
        <w:trPr>
          <w:jc w:val="center"/>
        </w:trPr>
        <w:tc>
          <w:tcPr>
            <w:tcW w:w="1417" w:type="dxa"/>
          </w:tcPr>
          <w:p w14:paraId="05DBF0EF" w14:textId="77777777" w:rsidR="00A625D5" w:rsidRDefault="00000000">
            <w:r>
              <w:rPr>
                <w:color w:val="000000"/>
                <w:sz w:val="18"/>
              </w:rPr>
              <w:t>Database operativo</w:t>
            </w:r>
          </w:p>
        </w:tc>
        <w:tc>
          <w:tcPr>
            <w:tcW w:w="1417" w:type="dxa"/>
          </w:tcPr>
          <w:p w14:paraId="61B6AAEF" w14:textId="77777777" w:rsidR="00A625D5" w:rsidRDefault="00000000">
            <w:r>
              <w:rPr>
                <w:color w:val="000000"/>
                <w:sz w:val="18"/>
              </w:rPr>
              <w:t>PostgreSQL + TimescaleDB</w:t>
            </w:r>
          </w:p>
        </w:tc>
        <w:tc>
          <w:tcPr>
            <w:tcW w:w="1020" w:type="dxa"/>
          </w:tcPr>
          <w:p w14:paraId="37C86FD0" w14:textId="77777777" w:rsidR="00A625D5" w:rsidRDefault="00000000">
            <w:r>
              <w:rPr>
                <w:color w:val="000000"/>
                <w:sz w:val="18"/>
              </w:rPr>
              <w:t>NVMe SSD</w:t>
            </w:r>
          </w:p>
        </w:tc>
        <w:tc>
          <w:tcPr>
            <w:tcW w:w="850" w:type="dxa"/>
          </w:tcPr>
          <w:p w14:paraId="1F764200" w14:textId="77777777" w:rsidR="00A625D5" w:rsidRDefault="00000000">
            <w:r>
              <w:rPr>
                <w:color w:val="000000"/>
                <w:sz w:val="18"/>
              </w:rPr>
              <w:t>500 GB</w:t>
            </w:r>
          </w:p>
        </w:tc>
        <w:tc>
          <w:tcPr>
            <w:tcW w:w="1020" w:type="dxa"/>
          </w:tcPr>
          <w:p w14:paraId="16CEBFC3" w14:textId="77777777" w:rsidR="00A625D5" w:rsidRDefault="00000000">
            <w:r>
              <w:rPr>
                <w:color w:val="000000"/>
                <w:sz w:val="18"/>
              </w:rPr>
              <w:t>2 TB</w:t>
            </w:r>
          </w:p>
        </w:tc>
        <w:tc>
          <w:tcPr>
            <w:tcW w:w="1134" w:type="dxa"/>
          </w:tcPr>
          <w:p w14:paraId="149F5371" w14:textId="77777777" w:rsidR="00A625D5" w:rsidRDefault="00000000">
            <w:r>
              <w:rPr>
                <w:color w:val="000000"/>
                <w:sz w:val="18"/>
              </w:rPr>
              <w:t>10 TB</w:t>
            </w:r>
          </w:p>
        </w:tc>
        <w:tc>
          <w:tcPr>
            <w:tcW w:w="1134" w:type="dxa"/>
          </w:tcPr>
          <w:p w14:paraId="3F50C0FC" w14:textId="77777777" w:rsidR="00A625D5" w:rsidRDefault="00000000">
            <w:r>
              <w:rPr>
                <w:color w:val="000000"/>
                <w:sz w:val="18"/>
              </w:rPr>
              <w:t>+30-50%</w:t>
            </w:r>
          </w:p>
        </w:tc>
      </w:tr>
      <w:tr w:rsidR="00A625D5" w14:paraId="756A9536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14694B56" w14:textId="77777777" w:rsidR="00A625D5" w:rsidRDefault="00000000">
            <w:r>
              <w:rPr>
                <w:color w:val="000000"/>
                <w:sz w:val="18"/>
              </w:rPr>
              <w:t>Document repository</w:t>
            </w:r>
          </w:p>
        </w:tc>
        <w:tc>
          <w:tcPr>
            <w:tcW w:w="1417" w:type="dxa"/>
            <w:shd w:val="clear" w:color="auto" w:fill="F2F2F2"/>
          </w:tcPr>
          <w:p w14:paraId="267BEC20" w14:textId="77777777" w:rsidR="00A625D5" w:rsidRDefault="00000000">
            <w:r>
              <w:rPr>
                <w:color w:val="000000"/>
                <w:sz w:val="18"/>
              </w:rPr>
              <w:t>ECM + Object storage</w:t>
            </w:r>
          </w:p>
        </w:tc>
        <w:tc>
          <w:tcPr>
            <w:tcW w:w="1020" w:type="dxa"/>
            <w:shd w:val="clear" w:color="auto" w:fill="F2F2F2"/>
          </w:tcPr>
          <w:p w14:paraId="7B1E3ED8" w14:textId="77777777" w:rsidR="00A625D5" w:rsidRDefault="00000000">
            <w:r>
              <w:rPr>
                <w:color w:val="000000"/>
                <w:sz w:val="18"/>
              </w:rPr>
              <w:t>SSD/HDD</w:t>
            </w:r>
          </w:p>
        </w:tc>
        <w:tc>
          <w:tcPr>
            <w:tcW w:w="850" w:type="dxa"/>
            <w:shd w:val="clear" w:color="auto" w:fill="F2F2F2"/>
          </w:tcPr>
          <w:p w14:paraId="525DDFA6" w14:textId="77777777" w:rsidR="00A625D5" w:rsidRDefault="00000000">
            <w:r>
              <w:rPr>
                <w:color w:val="000000"/>
                <w:sz w:val="18"/>
              </w:rPr>
              <w:t>1 TB</w:t>
            </w:r>
          </w:p>
        </w:tc>
        <w:tc>
          <w:tcPr>
            <w:tcW w:w="1020" w:type="dxa"/>
            <w:shd w:val="clear" w:color="auto" w:fill="F2F2F2"/>
          </w:tcPr>
          <w:p w14:paraId="7659D4D1" w14:textId="77777777" w:rsidR="00A625D5" w:rsidRDefault="00000000">
            <w:r>
              <w:rPr>
                <w:color w:val="000000"/>
                <w:sz w:val="18"/>
              </w:rPr>
              <w:t>5 TB</w:t>
            </w:r>
          </w:p>
        </w:tc>
        <w:tc>
          <w:tcPr>
            <w:tcW w:w="1134" w:type="dxa"/>
            <w:shd w:val="clear" w:color="auto" w:fill="F2F2F2"/>
          </w:tcPr>
          <w:p w14:paraId="6F465D3E" w14:textId="77777777" w:rsidR="00A625D5" w:rsidRDefault="00000000">
            <w:r>
              <w:rPr>
                <w:color w:val="000000"/>
                <w:sz w:val="18"/>
              </w:rPr>
              <w:t>50 TB</w:t>
            </w:r>
          </w:p>
        </w:tc>
        <w:tc>
          <w:tcPr>
            <w:tcW w:w="1134" w:type="dxa"/>
            <w:shd w:val="clear" w:color="auto" w:fill="F2F2F2"/>
          </w:tcPr>
          <w:p w14:paraId="79741585" w14:textId="77777777" w:rsidR="00A625D5" w:rsidRDefault="00000000">
            <w:r>
              <w:rPr>
                <w:color w:val="000000"/>
                <w:sz w:val="18"/>
              </w:rPr>
              <w:t>+40-60%</w:t>
            </w:r>
          </w:p>
        </w:tc>
      </w:tr>
      <w:tr w:rsidR="00A625D5" w14:paraId="311CE4C8" w14:textId="77777777">
        <w:trPr>
          <w:jc w:val="center"/>
        </w:trPr>
        <w:tc>
          <w:tcPr>
            <w:tcW w:w="1417" w:type="dxa"/>
          </w:tcPr>
          <w:p w14:paraId="14EB293D" w14:textId="77777777" w:rsidR="00A625D5" w:rsidRDefault="00000000">
            <w:r>
              <w:rPr>
                <w:color w:val="000000"/>
                <w:sz w:val="18"/>
              </w:rPr>
              <w:t>Event log storage</w:t>
            </w:r>
          </w:p>
        </w:tc>
        <w:tc>
          <w:tcPr>
            <w:tcW w:w="1417" w:type="dxa"/>
          </w:tcPr>
          <w:p w14:paraId="1C99BCF0" w14:textId="77777777" w:rsidR="00A625D5" w:rsidRDefault="00000000">
            <w:r>
              <w:rPr>
                <w:color w:val="000000"/>
                <w:sz w:val="18"/>
              </w:rPr>
              <w:t>Event streaming</w:t>
            </w:r>
          </w:p>
        </w:tc>
        <w:tc>
          <w:tcPr>
            <w:tcW w:w="1020" w:type="dxa"/>
          </w:tcPr>
          <w:p w14:paraId="50F20A5E" w14:textId="77777777" w:rsidR="00A625D5" w:rsidRDefault="00000000">
            <w:r>
              <w:rPr>
                <w:color w:val="000000"/>
                <w:sz w:val="18"/>
              </w:rPr>
              <w:t>SSD</w:t>
            </w:r>
          </w:p>
        </w:tc>
        <w:tc>
          <w:tcPr>
            <w:tcW w:w="850" w:type="dxa"/>
          </w:tcPr>
          <w:p w14:paraId="7084A76A" w14:textId="77777777" w:rsidR="00A625D5" w:rsidRDefault="00000000">
            <w:r>
              <w:rPr>
                <w:color w:val="000000"/>
                <w:sz w:val="18"/>
              </w:rPr>
              <w:t>200 GB</w:t>
            </w:r>
          </w:p>
        </w:tc>
        <w:tc>
          <w:tcPr>
            <w:tcW w:w="1020" w:type="dxa"/>
          </w:tcPr>
          <w:p w14:paraId="2C178399" w14:textId="77777777" w:rsidR="00A625D5" w:rsidRDefault="00000000">
            <w:r>
              <w:rPr>
                <w:color w:val="000000"/>
                <w:sz w:val="18"/>
              </w:rPr>
              <w:t>1 TB</w:t>
            </w:r>
          </w:p>
        </w:tc>
        <w:tc>
          <w:tcPr>
            <w:tcW w:w="1134" w:type="dxa"/>
          </w:tcPr>
          <w:p w14:paraId="1D204240" w14:textId="77777777" w:rsidR="00A625D5" w:rsidRDefault="00000000">
            <w:r>
              <w:rPr>
                <w:color w:val="000000"/>
                <w:sz w:val="18"/>
              </w:rPr>
              <w:t>5 TB</w:t>
            </w:r>
          </w:p>
        </w:tc>
        <w:tc>
          <w:tcPr>
            <w:tcW w:w="1134" w:type="dxa"/>
          </w:tcPr>
          <w:p w14:paraId="799A5788" w14:textId="77777777" w:rsidR="00A625D5" w:rsidRDefault="00000000">
            <w:r>
              <w:rPr>
                <w:color w:val="000000"/>
                <w:sz w:val="18"/>
              </w:rPr>
              <w:t>+20-30%</w:t>
            </w:r>
          </w:p>
        </w:tc>
      </w:tr>
      <w:tr w:rsidR="00A625D5" w14:paraId="044F7BD3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3C81A78B" w14:textId="77777777" w:rsidR="00A625D5" w:rsidRDefault="00000000">
            <w:r>
              <w:rPr>
                <w:color w:val="000000"/>
                <w:sz w:val="18"/>
              </w:rPr>
              <w:t>Full-text search</w:t>
            </w:r>
          </w:p>
        </w:tc>
        <w:tc>
          <w:tcPr>
            <w:tcW w:w="1417" w:type="dxa"/>
            <w:shd w:val="clear" w:color="auto" w:fill="F2F2F2"/>
          </w:tcPr>
          <w:p w14:paraId="550565FF" w14:textId="77777777" w:rsidR="00A625D5" w:rsidRDefault="00000000">
            <w:r>
              <w:rPr>
                <w:color w:val="000000"/>
                <w:sz w:val="18"/>
              </w:rPr>
              <w:t>Search engine</w:t>
            </w:r>
          </w:p>
        </w:tc>
        <w:tc>
          <w:tcPr>
            <w:tcW w:w="1020" w:type="dxa"/>
            <w:shd w:val="clear" w:color="auto" w:fill="F2F2F2"/>
          </w:tcPr>
          <w:p w14:paraId="4B26D40F" w14:textId="77777777" w:rsidR="00A625D5" w:rsidRDefault="00000000">
            <w:r>
              <w:rPr>
                <w:color w:val="000000"/>
                <w:sz w:val="18"/>
              </w:rPr>
              <w:t>SSD</w:t>
            </w:r>
          </w:p>
        </w:tc>
        <w:tc>
          <w:tcPr>
            <w:tcW w:w="850" w:type="dxa"/>
            <w:shd w:val="clear" w:color="auto" w:fill="F2F2F2"/>
          </w:tcPr>
          <w:p w14:paraId="2BA216EC" w14:textId="77777777" w:rsidR="00A625D5" w:rsidRDefault="00000000">
            <w:r>
              <w:rPr>
                <w:color w:val="000000"/>
                <w:sz w:val="18"/>
              </w:rPr>
              <w:t>100 GB</w:t>
            </w:r>
          </w:p>
        </w:tc>
        <w:tc>
          <w:tcPr>
            <w:tcW w:w="1020" w:type="dxa"/>
            <w:shd w:val="clear" w:color="auto" w:fill="F2F2F2"/>
          </w:tcPr>
          <w:p w14:paraId="04561C8D" w14:textId="77777777" w:rsidR="00A625D5" w:rsidRDefault="00000000">
            <w:r>
              <w:rPr>
                <w:color w:val="000000"/>
                <w:sz w:val="18"/>
              </w:rPr>
              <w:t>500 GB</w:t>
            </w:r>
          </w:p>
        </w:tc>
        <w:tc>
          <w:tcPr>
            <w:tcW w:w="1134" w:type="dxa"/>
            <w:shd w:val="clear" w:color="auto" w:fill="F2F2F2"/>
          </w:tcPr>
          <w:p w14:paraId="76920544" w14:textId="77777777" w:rsidR="00A625D5" w:rsidRDefault="00000000">
            <w:r>
              <w:rPr>
                <w:color w:val="000000"/>
                <w:sz w:val="18"/>
              </w:rPr>
              <w:t>3 TB</w:t>
            </w:r>
          </w:p>
        </w:tc>
        <w:tc>
          <w:tcPr>
            <w:tcW w:w="1134" w:type="dxa"/>
            <w:shd w:val="clear" w:color="auto" w:fill="F2F2F2"/>
          </w:tcPr>
          <w:p w14:paraId="5AE0FCCF" w14:textId="77777777" w:rsidR="00A625D5" w:rsidRDefault="00000000">
            <w:r>
              <w:rPr>
                <w:color w:val="000000"/>
                <w:sz w:val="18"/>
              </w:rPr>
              <w:t>+40%</w:t>
            </w:r>
          </w:p>
        </w:tc>
      </w:tr>
      <w:tr w:rsidR="00A625D5" w14:paraId="2C76DB56" w14:textId="77777777">
        <w:trPr>
          <w:jc w:val="center"/>
        </w:trPr>
        <w:tc>
          <w:tcPr>
            <w:tcW w:w="1417" w:type="dxa"/>
          </w:tcPr>
          <w:p w14:paraId="784E1355" w14:textId="77777777" w:rsidR="00A625D5" w:rsidRDefault="00000000">
            <w:r>
              <w:rPr>
                <w:color w:val="000000"/>
                <w:sz w:val="18"/>
              </w:rPr>
              <w:t>Object backup</w:t>
            </w:r>
          </w:p>
        </w:tc>
        <w:tc>
          <w:tcPr>
            <w:tcW w:w="1417" w:type="dxa"/>
          </w:tcPr>
          <w:p w14:paraId="6648A13B" w14:textId="77777777" w:rsidR="00A625D5" w:rsidRDefault="00000000">
            <w:r>
              <w:rPr>
                <w:color w:val="000000"/>
                <w:sz w:val="18"/>
              </w:rPr>
              <w:t>Object storage</w:t>
            </w:r>
          </w:p>
        </w:tc>
        <w:tc>
          <w:tcPr>
            <w:tcW w:w="1020" w:type="dxa"/>
          </w:tcPr>
          <w:p w14:paraId="0B5E504B" w14:textId="77777777" w:rsidR="00A625D5" w:rsidRDefault="00000000">
            <w:r>
              <w:rPr>
                <w:color w:val="000000"/>
                <w:sz w:val="18"/>
              </w:rPr>
              <w:t>HDD/Object</w:t>
            </w:r>
          </w:p>
        </w:tc>
        <w:tc>
          <w:tcPr>
            <w:tcW w:w="850" w:type="dxa"/>
          </w:tcPr>
          <w:p w14:paraId="3C3B0A63" w14:textId="77777777" w:rsidR="00A625D5" w:rsidRDefault="00000000">
            <w:r>
              <w:rPr>
                <w:color w:val="000000"/>
                <w:sz w:val="18"/>
              </w:rPr>
              <w:t>2 TB</w:t>
            </w:r>
          </w:p>
        </w:tc>
        <w:tc>
          <w:tcPr>
            <w:tcW w:w="1020" w:type="dxa"/>
          </w:tcPr>
          <w:p w14:paraId="400A5A32" w14:textId="77777777" w:rsidR="00A625D5" w:rsidRDefault="00000000">
            <w:r>
              <w:rPr>
                <w:color w:val="000000"/>
                <w:sz w:val="18"/>
              </w:rPr>
              <w:t>10 TB</w:t>
            </w:r>
          </w:p>
        </w:tc>
        <w:tc>
          <w:tcPr>
            <w:tcW w:w="1134" w:type="dxa"/>
          </w:tcPr>
          <w:p w14:paraId="68330F05" w14:textId="77777777" w:rsidR="00A625D5" w:rsidRDefault="00000000">
            <w:r>
              <w:rPr>
                <w:color w:val="000000"/>
                <w:sz w:val="18"/>
              </w:rPr>
              <w:t>100 TB</w:t>
            </w:r>
          </w:p>
        </w:tc>
        <w:tc>
          <w:tcPr>
            <w:tcW w:w="1134" w:type="dxa"/>
          </w:tcPr>
          <w:p w14:paraId="09D43160" w14:textId="77777777" w:rsidR="00A625D5" w:rsidRDefault="00000000">
            <w:r>
              <w:rPr>
                <w:color w:val="000000"/>
                <w:sz w:val="18"/>
              </w:rPr>
              <w:t>+40-60%</w:t>
            </w:r>
          </w:p>
        </w:tc>
      </w:tr>
      <w:tr w:rsidR="00A625D5" w14:paraId="761F6366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66C93334" w14:textId="77777777" w:rsidR="00A625D5" w:rsidRDefault="00000000">
            <w:r>
              <w:rPr>
                <w:color w:val="000000"/>
                <w:sz w:val="18"/>
              </w:rPr>
              <w:t>Log aggregation</w:t>
            </w:r>
          </w:p>
        </w:tc>
        <w:tc>
          <w:tcPr>
            <w:tcW w:w="1417" w:type="dxa"/>
            <w:shd w:val="clear" w:color="auto" w:fill="F2F2F2"/>
          </w:tcPr>
          <w:p w14:paraId="4FBE3E3C" w14:textId="77777777" w:rsidR="00A625D5" w:rsidRDefault="00000000">
            <w:r>
              <w:rPr>
                <w:color w:val="000000"/>
                <w:sz w:val="18"/>
              </w:rPr>
              <w:t>Log engine</w:t>
            </w:r>
          </w:p>
        </w:tc>
        <w:tc>
          <w:tcPr>
            <w:tcW w:w="1020" w:type="dxa"/>
            <w:shd w:val="clear" w:color="auto" w:fill="F2F2F2"/>
          </w:tcPr>
          <w:p w14:paraId="506676A9" w14:textId="77777777" w:rsidR="00A625D5" w:rsidRDefault="00000000">
            <w:r>
              <w:rPr>
                <w:color w:val="000000"/>
                <w:sz w:val="18"/>
              </w:rPr>
              <w:t>SSD</w:t>
            </w:r>
          </w:p>
        </w:tc>
        <w:tc>
          <w:tcPr>
            <w:tcW w:w="850" w:type="dxa"/>
            <w:shd w:val="clear" w:color="auto" w:fill="F2F2F2"/>
          </w:tcPr>
          <w:p w14:paraId="05E31CB2" w14:textId="77777777" w:rsidR="00A625D5" w:rsidRDefault="00000000">
            <w:r>
              <w:rPr>
                <w:color w:val="000000"/>
                <w:sz w:val="18"/>
              </w:rPr>
              <w:t>200 GB</w:t>
            </w:r>
          </w:p>
        </w:tc>
        <w:tc>
          <w:tcPr>
            <w:tcW w:w="1020" w:type="dxa"/>
            <w:shd w:val="clear" w:color="auto" w:fill="F2F2F2"/>
          </w:tcPr>
          <w:p w14:paraId="74D09055" w14:textId="77777777" w:rsidR="00A625D5" w:rsidRDefault="00000000">
            <w:r>
              <w:rPr>
                <w:color w:val="000000"/>
                <w:sz w:val="18"/>
              </w:rPr>
              <w:t>1 TB</w:t>
            </w:r>
          </w:p>
        </w:tc>
        <w:tc>
          <w:tcPr>
            <w:tcW w:w="1134" w:type="dxa"/>
            <w:shd w:val="clear" w:color="auto" w:fill="F2F2F2"/>
          </w:tcPr>
          <w:p w14:paraId="003E0B83" w14:textId="77777777" w:rsidR="00A625D5" w:rsidRDefault="00000000">
            <w:r>
              <w:rPr>
                <w:color w:val="000000"/>
                <w:sz w:val="18"/>
              </w:rPr>
              <w:t>10 TB</w:t>
            </w:r>
          </w:p>
        </w:tc>
        <w:tc>
          <w:tcPr>
            <w:tcW w:w="1134" w:type="dxa"/>
            <w:shd w:val="clear" w:color="auto" w:fill="F2F2F2"/>
          </w:tcPr>
          <w:p w14:paraId="674C532A" w14:textId="77777777" w:rsidR="00A625D5" w:rsidRDefault="00000000">
            <w:r>
              <w:rPr>
                <w:color w:val="000000"/>
                <w:sz w:val="18"/>
              </w:rPr>
              <w:t>+20%</w:t>
            </w:r>
          </w:p>
        </w:tc>
      </w:tr>
      <w:tr w:rsidR="00A625D5" w14:paraId="7B5154A9" w14:textId="77777777">
        <w:trPr>
          <w:jc w:val="center"/>
        </w:trPr>
        <w:tc>
          <w:tcPr>
            <w:tcW w:w="1417" w:type="dxa"/>
          </w:tcPr>
          <w:p w14:paraId="2D3532EC" w14:textId="77777777" w:rsidR="00A625D5" w:rsidRDefault="00000000">
            <w:r>
              <w:rPr>
                <w:color w:val="000000"/>
                <w:sz w:val="18"/>
              </w:rPr>
              <w:t>Vector store (AI)</w:t>
            </w:r>
          </w:p>
        </w:tc>
        <w:tc>
          <w:tcPr>
            <w:tcW w:w="1417" w:type="dxa"/>
          </w:tcPr>
          <w:p w14:paraId="6CEF4CBE" w14:textId="77777777" w:rsidR="00A625D5" w:rsidRDefault="00000000">
            <w:r>
              <w:rPr>
                <w:color w:val="000000"/>
                <w:sz w:val="18"/>
              </w:rPr>
              <w:t>Vector DB</w:t>
            </w:r>
          </w:p>
        </w:tc>
        <w:tc>
          <w:tcPr>
            <w:tcW w:w="1020" w:type="dxa"/>
          </w:tcPr>
          <w:p w14:paraId="335FFA07" w14:textId="77777777" w:rsidR="00A625D5" w:rsidRDefault="00000000">
            <w:r>
              <w:rPr>
                <w:color w:val="000000"/>
                <w:sz w:val="18"/>
              </w:rPr>
              <w:t>SSD</w:t>
            </w:r>
          </w:p>
        </w:tc>
        <w:tc>
          <w:tcPr>
            <w:tcW w:w="850" w:type="dxa"/>
          </w:tcPr>
          <w:p w14:paraId="0407B2B1" w14:textId="77777777" w:rsidR="00A625D5" w:rsidRDefault="00000000">
            <w:r>
              <w:rPr>
                <w:color w:val="000000"/>
                <w:sz w:val="18"/>
              </w:rPr>
              <w:t>N/A</w:t>
            </w:r>
          </w:p>
        </w:tc>
        <w:tc>
          <w:tcPr>
            <w:tcW w:w="1020" w:type="dxa"/>
          </w:tcPr>
          <w:p w14:paraId="365EE31A" w14:textId="77777777" w:rsidR="00A625D5" w:rsidRDefault="00000000">
            <w:r>
              <w:rPr>
                <w:color w:val="000000"/>
                <w:sz w:val="18"/>
              </w:rPr>
              <w:t>200 GB</w:t>
            </w:r>
          </w:p>
        </w:tc>
        <w:tc>
          <w:tcPr>
            <w:tcW w:w="1134" w:type="dxa"/>
          </w:tcPr>
          <w:p w14:paraId="713B3C20" w14:textId="77777777" w:rsidR="00A625D5" w:rsidRDefault="00000000">
            <w:r>
              <w:rPr>
                <w:color w:val="000000"/>
                <w:sz w:val="18"/>
              </w:rPr>
              <w:t>2 TB</w:t>
            </w:r>
          </w:p>
        </w:tc>
        <w:tc>
          <w:tcPr>
            <w:tcW w:w="1134" w:type="dxa"/>
          </w:tcPr>
          <w:p w14:paraId="087E961C" w14:textId="77777777" w:rsidR="00A625D5" w:rsidRDefault="00000000">
            <w:r>
              <w:rPr>
                <w:color w:val="000000"/>
                <w:sz w:val="18"/>
              </w:rPr>
              <w:t>+30%</w:t>
            </w:r>
          </w:p>
        </w:tc>
      </w:tr>
      <w:tr w:rsidR="00A625D5" w14:paraId="1D00BB7A" w14:textId="77777777">
        <w:trPr>
          <w:jc w:val="center"/>
        </w:trPr>
        <w:tc>
          <w:tcPr>
            <w:tcW w:w="1417" w:type="dxa"/>
            <w:shd w:val="clear" w:color="auto" w:fill="F2F2F2"/>
          </w:tcPr>
          <w:p w14:paraId="7A29C2D7" w14:textId="77777777" w:rsidR="00A625D5" w:rsidRDefault="00000000">
            <w:r>
              <w:rPr>
                <w:color w:val="000000"/>
                <w:sz w:val="18"/>
              </w:rPr>
              <w:t>Container registry</w:t>
            </w:r>
          </w:p>
        </w:tc>
        <w:tc>
          <w:tcPr>
            <w:tcW w:w="1417" w:type="dxa"/>
            <w:shd w:val="clear" w:color="auto" w:fill="F2F2F2"/>
          </w:tcPr>
          <w:p w14:paraId="2F249E3A" w14:textId="77777777" w:rsidR="00A625D5" w:rsidRDefault="00000000">
            <w:r>
              <w:rPr>
                <w:color w:val="000000"/>
                <w:sz w:val="18"/>
              </w:rPr>
              <w:t>Artifact repo</w:t>
            </w:r>
          </w:p>
        </w:tc>
        <w:tc>
          <w:tcPr>
            <w:tcW w:w="1020" w:type="dxa"/>
            <w:shd w:val="clear" w:color="auto" w:fill="F2F2F2"/>
          </w:tcPr>
          <w:p w14:paraId="2AD6F51B" w14:textId="77777777" w:rsidR="00A625D5" w:rsidRDefault="00000000">
            <w:r>
              <w:rPr>
                <w:color w:val="000000"/>
                <w:sz w:val="18"/>
              </w:rPr>
              <w:t>SSD</w:t>
            </w:r>
          </w:p>
        </w:tc>
        <w:tc>
          <w:tcPr>
            <w:tcW w:w="850" w:type="dxa"/>
            <w:shd w:val="clear" w:color="auto" w:fill="F2F2F2"/>
          </w:tcPr>
          <w:p w14:paraId="1385E514" w14:textId="77777777" w:rsidR="00A625D5" w:rsidRDefault="00000000">
            <w:r>
              <w:rPr>
                <w:color w:val="000000"/>
                <w:sz w:val="18"/>
              </w:rPr>
              <w:t>100 GB</w:t>
            </w:r>
          </w:p>
        </w:tc>
        <w:tc>
          <w:tcPr>
            <w:tcW w:w="1020" w:type="dxa"/>
            <w:shd w:val="clear" w:color="auto" w:fill="F2F2F2"/>
          </w:tcPr>
          <w:p w14:paraId="12B1E2B2" w14:textId="77777777" w:rsidR="00A625D5" w:rsidRDefault="00000000">
            <w:r>
              <w:rPr>
                <w:color w:val="000000"/>
                <w:sz w:val="18"/>
              </w:rPr>
              <w:t>500 GB</w:t>
            </w:r>
          </w:p>
        </w:tc>
        <w:tc>
          <w:tcPr>
            <w:tcW w:w="1134" w:type="dxa"/>
            <w:shd w:val="clear" w:color="auto" w:fill="F2F2F2"/>
          </w:tcPr>
          <w:p w14:paraId="4D528381" w14:textId="77777777" w:rsidR="00A625D5" w:rsidRDefault="00000000">
            <w:r>
              <w:rPr>
                <w:color w:val="000000"/>
                <w:sz w:val="18"/>
              </w:rPr>
              <w:t>2 TB</w:t>
            </w:r>
          </w:p>
        </w:tc>
        <w:tc>
          <w:tcPr>
            <w:tcW w:w="1134" w:type="dxa"/>
            <w:shd w:val="clear" w:color="auto" w:fill="F2F2F2"/>
          </w:tcPr>
          <w:p w14:paraId="718BD895" w14:textId="77777777" w:rsidR="00A625D5" w:rsidRDefault="00000000">
            <w:r>
              <w:rPr>
                <w:color w:val="000000"/>
                <w:sz w:val="18"/>
              </w:rPr>
              <w:t>+15%</w:t>
            </w:r>
          </w:p>
        </w:tc>
      </w:tr>
    </w:tbl>
    <w:p w14:paraId="4024E7CD" w14:textId="77777777" w:rsidR="00A625D5" w:rsidRDefault="00A625D5"/>
    <w:p w14:paraId="62DD6AF4" w14:textId="77777777" w:rsidR="00A625D5" w:rsidRPr="004144E3" w:rsidRDefault="00000000">
      <w:pPr>
        <w:rPr>
          <w:lang w:val="it-IT"/>
        </w:rPr>
      </w:pPr>
      <w:r w:rsidRPr="004144E3">
        <w:rPr>
          <w:color w:val="000000"/>
          <w:lang w:val="it-IT"/>
        </w:rPr>
        <w:t xml:space="preserve">Per il profilo </w:t>
      </w:r>
      <w:proofErr w:type="spellStart"/>
      <w:r w:rsidRPr="004144E3">
        <w:rPr>
          <w:color w:val="000000"/>
          <w:lang w:val="it-IT"/>
        </w:rPr>
        <w:t>enterprise</w:t>
      </w:r>
      <w:proofErr w:type="spellEnd"/>
      <w:r w:rsidRPr="004144E3">
        <w:rPr>
          <w:color w:val="000000"/>
          <w:lang w:val="it-IT"/>
        </w:rPr>
        <w:t xml:space="preserve">: storage distribuito con replica sincrona per RPO &lt; 1h (DORA). Backup documentale ogni 4h su bucket in AZ diversa. </w:t>
      </w:r>
      <w:proofErr w:type="spellStart"/>
      <w:r w:rsidRPr="004144E3">
        <w:rPr>
          <w:color w:val="000000"/>
          <w:lang w:val="it-IT"/>
        </w:rPr>
        <w:t>Retention</w:t>
      </w:r>
      <w:proofErr w:type="spellEnd"/>
      <w:r w:rsidRPr="004144E3">
        <w:rPr>
          <w:color w:val="000000"/>
          <w:lang w:val="it-IT"/>
        </w:rPr>
        <w:t>: 90 gg (</w:t>
      </w:r>
      <w:proofErr w:type="spellStart"/>
      <w:r w:rsidRPr="004144E3">
        <w:rPr>
          <w:color w:val="000000"/>
          <w:lang w:val="it-IT"/>
        </w:rPr>
        <w:t>enterprise</w:t>
      </w:r>
      <w:proofErr w:type="spellEnd"/>
      <w:r w:rsidRPr="004144E3">
        <w:rPr>
          <w:color w:val="000000"/>
          <w:lang w:val="it-IT"/>
        </w:rPr>
        <w:t>), 30 gg (</w:t>
      </w:r>
      <w:proofErr w:type="spellStart"/>
      <w:r w:rsidRPr="004144E3">
        <w:rPr>
          <w:color w:val="000000"/>
          <w:lang w:val="it-IT"/>
        </w:rPr>
        <w:t>mid</w:t>
      </w:r>
      <w:proofErr w:type="spellEnd"/>
      <w:r w:rsidRPr="004144E3">
        <w:rPr>
          <w:color w:val="000000"/>
          <w:lang w:val="it-IT"/>
        </w:rPr>
        <w:t>-market).</w:t>
      </w:r>
    </w:p>
    <w:p w14:paraId="635CF76B" w14:textId="77777777" w:rsidR="00A625D5" w:rsidRPr="004144E3" w:rsidRDefault="00000000">
      <w:pPr>
        <w:rPr>
          <w:lang w:val="it-IT"/>
        </w:rPr>
      </w:pPr>
      <w:r w:rsidRPr="004144E3">
        <w:rPr>
          <w:lang w:val="it-IT"/>
        </w:rPr>
        <w:br w:type="page"/>
      </w:r>
    </w:p>
    <w:p w14:paraId="008CA97A" w14:textId="77777777" w:rsidR="00A625D5" w:rsidRPr="004144E3" w:rsidRDefault="00000000">
      <w:pPr>
        <w:pStyle w:val="Titolo1"/>
        <w:rPr>
          <w:lang w:val="it-IT"/>
        </w:rPr>
      </w:pPr>
      <w:bookmarkStart w:id="9" w:name="_Toc226558120"/>
      <w:r w:rsidRPr="004144E3">
        <w:rPr>
          <w:lang w:val="it-IT"/>
        </w:rPr>
        <w:lastRenderedPageBreak/>
        <w:t>5. Stima costi cloud mensili</w:t>
      </w:r>
      <w:bookmarkEnd w:id="9"/>
    </w:p>
    <w:p w14:paraId="2F4E6C7C" w14:textId="77777777" w:rsidR="00A625D5" w:rsidRPr="004144E3" w:rsidRDefault="00000000">
      <w:pPr>
        <w:rPr>
          <w:lang w:val="it-IT"/>
        </w:rPr>
      </w:pPr>
      <w:r w:rsidRPr="004144E3">
        <w:rPr>
          <w:b/>
          <w:color w:val="000000"/>
          <w:lang w:val="it-IT"/>
        </w:rPr>
        <w:t>Prezzi on-demand rilevati marzo-aprile 2026.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605"/>
        <w:gridCol w:w="1605"/>
        <w:gridCol w:w="1605"/>
        <w:gridCol w:w="2473"/>
      </w:tblGrid>
      <w:tr w:rsidR="00A625D5" w14:paraId="1224EFB6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6EA4AF9B" w14:textId="77777777" w:rsidR="00A625D5" w:rsidRDefault="00000000">
            <w:proofErr w:type="spellStart"/>
            <w:r>
              <w:rPr>
                <w:b/>
                <w:color w:val="FFFFFF"/>
                <w:sz w:val="18"/>
              </w:rPr>
              <w:t>Profilo</w:t>
            </w:r>
            <w:proofErr w:type="spellEnd"/>
          </w:p>
        </w:tc>
        <w:tc>
          <w:tcPr>
            <w:tcW w:w="1701" w:type="dxa"/>
            <w:shd w:val="clear" w:color="auto" w:fill="1F497D"/>
          </w:tcPr>
          <w:p w14:paraId="3EF1BB7E" w14:textId="77777777" w:rsidR="00A625D5" w:rsidRDefault="00000000">
            <w:r>
              <w:rPr>
                <w:b/>
                <w:color w:val="FFFFFF"/>
                <w:sz w:val="18"/>
              </w:rPr>
              <w:t>AWS</w:t>
            </w:r>
          </w:p>
        </w:tc>
        <w:tc>
          <w:tcPr>
            <w:tcW w:w="1701" w:type="dxa"/>
            <w:shd w:val="clear" w:color="auto" w:fill="1F497D"/>
          </w:tcPr>
          <w:p w14:paraId="5AB29B7A" w14:textId="77777777" w:rsidR="00A625D5" w:rsidRDefault="00000000">
            <w:r>
              <w:rPr>
                <w:b/>
                <w:color w:val="FFFFFF"/>
                <w:sz w:val="18"/>
              </w:rPr>
              <w:t>Azure</w:t>
            </w:r>
          </w:p>
        </w:tc>
        <w:tc>
          <w:tcPr>
            <w:tcW w:w="1701" w:type="dxa"/>
            <w:shd w:val="clear" w:color="auto" w:fill="1F497D"/>
          </w:tcPr>
          <w:p w14:paraId="110374D6" w14:textId="77777777" w:rsidR="00A625D5" w:rsidRDefault="00000000">
            <w:r>
              <w:rPr>
                <w:b/>
                <w:color w:val="FFFFFF"/>
                <w:sz w:val="18"/>
              </w:rPr>
              <w:t>GCP</w:t>
            </w:r>
          </w:p>
        </w:tc>
        <w:tc>
          <w:tcPr>
            <w:tcW w:w="2835" w:type="dxa"/>
            <w:shd w:val="clear" w:color="auto" w:fill="1F497D"/>
          </w:tcPr>
          <w:p w14:paraId="4CA5DD3B" w14:textId="77777777" w:rsidR="00A625D5" w:rsidRDefault="00000000"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A625D5" w14:paraId="00B8834F" w14:textId="77777777">
        <w:trPr>
          <w:jc w:val="center"/>
        </w:trPr>
        <w:tc>
          <w:tcPr>
            <w:tcW w:w="1701" w:type="dxa"/>
          </w:tcPr>
          <w:p w14:paraId="2E0CD357" w14:textId="77777777" w:rsidR="00A625D5" w:rsidRDefault="00000000">
            <w:r>
              <w:rPr>
                <w:color w:val="000000"/>
                <w:sz w:val="18"/>
              </w:rPr>
              <w:t>PMI</w:t>
            </w:r>
          </w:p>
        </w:tc>
        <w:tc>
          <w:tcPr>
            <w:tcW w:w="1701" w:type="dxa"/>
          </w:tcPr>
          <w:p w14:paraId="3D146940" w14:textId="77777777" w:rsidR="00A625D5" w:rsidRDefault="00000000">
            <w:r>
              <w:rPr>
                <w:color w:val="000000"/>
                <w:sz w:val="18"/>
              </w:rPr>
              <w:t>€ 1.380/mese</w:t>
            </w:r>
          </w:p>
        </w:tc>
        <w:tc>
          <w:tcPr>
            <w:tcW w:w="1701" w:type="dxa"/>
          </w:tcPr>
          <w:p w14:paraId="5316A260" w14:textId="77777777" w:rsidR="00A625D5" w:rsidRDefault="00000000">
            <w:r>
              <w:rPr>
                <w:color w:val="000000"/>
                <w:sz w:val="18"/>
              </w:rPr>
              <w:t>€ 1.500/mese</w:t>
            </w:r>
          </w:p>
        </w:tc>
        <w:tc>
          <w:tcPr>
            <w:tcW w:w="1701" w:type="dxa"/>
          </w:tcPr>
          <w:p w14:paraId="26602CD2" w14:textId="77777777" w:rsidR="00A625D5" w:rsidRDefault="00000000">
            <w:r>
              <w:rPr>
                <w:color w:val="000000"/>
                <w:sz w:val="18"/>
              </w:rPr>
              <w:t>€ 1.335/mese</w:t>
            </w:r>
          </w:p>
        </w:tc>
        <w:tc>
          <w:tcPr>
            <w:tcW w:w="2835" w:type="dxa"/>
          </w:tcPr>
          <w:p w14:paraId="52A43600" w14:textId="77777777" w:rsidR="00A625D5" w:rsidRDefault="00000000">
            <w:r>
              <w:rPr>
                <w:color w:val="000000"/>
                <w:sz w:val="18"/>
              </w:rPr>
              <w:t>On-demand, 3-5 VM</w:t>
            </w:r>
          </w:p>
        </w:tc>
      </w:tr>
      <w:tr w:rsidR="00A625D5" w14:paraId="3DEB32E6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419210FE" w14:textId="77777777" w:rsidR="00A625D5" w:rsidRDefault="00000000">
            <w:r>
              <w:rPr>
                <w:color w:val="000000"/>
                <w:sz w:val="18"/>
              </w:rPr>
              <w:t>Mid-Market</w:t>
            </w:r>
          </w:p>
        </w:tc>
        <w:tc>
          <w:tcPr>
            <w:tcW w:w="1701" w:type="dxa"/>
            <w:shd w:val="clear" w:color="auto" w:fill="F2F2F2"/>
          </w:tcPr>
          <w:p w14:paraId="1BA2A8F5" w14:textId="77777777" w:rsidR="00A625D5" w:rsidRDefault="00000000">
            <w:r>
              <w:rPr>
                <w:color w:val="000000"/>
                <w:sz w:val="18"/>
              </w:rPr>
              <w:t>€ 4.470/mese</w:t>
            </w:r>
          </w:p>
        </w:tc>
        <w:tc>
          <w:tcPr>
            <w:tcW w:w="1701" w:type="dxa"/>
            <w:shd w:val="clear" w:color="auto" w:fill="F2F2F2"/>
          </w:tcPr>
          <w:p w14:paraId="4A388549" w14:textId="77777777" w:rsidR="00A625D5" w:rsidRDefault="00000000">
            <w:r>
              <w:rPr>
                <w:color w:val="000000"/>
                <w:sz w:val="18"/>
              </w:rPr>
              <w:t>€ 4.870/mese</w:t>
            </w:r>
          </w:p>
        </w:tc>
        <w:tc>
          <w:tcPr>
            <w:tcW w:w="1701" w:type="dxa"/>
            <w:shd w:val="clear" w:color="auto" w:fill="F2F2F2"/>
          </w:tcPr>
          <w:p w14:paraId="755E29E4" w14:textId="77777777" w:rsidR="00A625D5" w:rsidRDefault="00000000">
            <w:r>
              <w:rPr>
                <w:color w:val="000000"/>
                <w:sz w:val="18"/>
              </w:rPr>
              <w:t>€ 4.315/mese</w:t>
            </w:r>
          </w:p>
        </w:tc>
        <w:tc>
          <w:tcPr>
            <w:tcW w:w="2835" w:type="dxa"/>
            <w:shd w:val="clear" w:color="auto" w:fill="F2F2F2"/>
          </w:tcPr>
          <w:p w14:paraId="387A1101" w14:textId="77777777" w:rsidR="00A625D5" w:rsidRDefault="00000000">
            <w:r>
              <w:rPr>
                <w:color w:val="000000"/>
                <w:sz w:val="18"/>
              </w:rPr>
              <w:t>8-12 nodi K8s</w:t>
            </w:r>
          </w:p>
        </w:tc>
      </w:tr>
      <w:tr w:rsidR="00A625D5" w14:paraId="01287A3E" w14:textId="77777777">
        <w:trPr>
          <w:jc w:val="center"/>
        </w:trPr>
        <w:tc>
          <w:tcPr>
            <w:tcW w:w="1701" w:type="dxa"/>
          </w:tcPr>
          <w:p w14:paraId="030C6BBD" w14:textId="77777777" w:rsidR="00A625D5" w:rsidRDefault="00000000">
            <w:r>
              <w:rPr>
                <w:color w:val="000000"/>
                <w:sz w:val="18"/>
              </w:rPr>
              <w:t>Enterprise (no GPU)</w:t>
            </w:r>
          </w:p>
        </w:tc>
        <w:tc>
          <w:tcPr>
            <w:tcW w:w="1701" w:type="dxa"/>
          </w:tcPr>
          <w:p w14:paraId="0E8DDE65" w14:textId="77777777" w:rsidR="00A625D5" w:rsidRDefault="00000000">
            <w:r>
              <w:rPr>
                <w:color w:val="000000"/>
                <w:sz w:val="18"/>
              </w:rPr>
              <w:t>€ 17.720/mese</w:t>
            </w:r>
          </w:p>
        </w:tc>
        <w:tc>
          <w:tcPr>
            <w:tcW w:w="1701" w:type="dxa"/>
          </w:tcPr>
          <w:p w14:paraId="73998D07" w14:textId="77777777" w:rsidR="00A625D5" w:rsidRDefault="00000000">
            <w:r>
              <w:rPr>
                <w:color w:val="000000"/>
                <w:sz w:val="18"/>
              </w:rPr>
              <w:t>€ 19.375/mese</w:t>
            </w:r>
          </w:p>
        </w:tc>
        <w:tc>
          <w:tcPr>
            <w:tcW w:w="1701" w:type="dxa"/>
          </w:tcPr>
          <w:p w14:paraId="64C42932" w14:textId="77777777" w:rsidR="00A625D5" w:rsidRDefault="00000000">
            <w:r>
              <w:rPr>
                <w:color w:val="000000"/>
                <w:sz w:val="18"/>
              </w:rPr>
              <w:t>€ 16.990/mese</w:t>
            </w:r>
          </w:p>
        </w:tc>
        <w:tc>
          <w:tcPr>
            <w:tcW w:w="2835" w:type="dxa"/>
          </w:tcPr>
          <w:p w14:paraId="546D537B" w14:textId="77777777" w:rsidR="00A625D5" w:rsidRDefault="00000000">
            <w:r>
              <w:rPr>
                <w:color w:val="000000"/>
                <w:sz w:val="18"/>
              </w:rPr>
              <w:t>20+ nodi K8s</w:t>
            </w:r>
          </w:p>
        </w:tc>
      </w:tr>
      <w:tr w:rsidR="00A625D5" w14:paraId="56DBA97A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08E646DD" w14:textId="77777777" w:rsidR="00A625D5" w:rsidRDefault="00000000">
            <w:r>
              <w:rPr>
                <w:color w:val="000000"/>
                <w:sz w:val="18"/>
              </w:rPr>
              <w:t>Enterprise (con GPU)</w:t>
            </w:r>
          </w:p>
        </w:tc>
        <w:tc>
          <w:tcPr>
            <w:tcW w:w="1701" w:type="dxa"/>
            <w:shd w:val="clear" w:color="auto" w:fill="F2F2F2"/>
          </w:tcPr>
          <w:p w14:paraId="05393174" w14:textId="77777777" w:rsidR="00A625D5" w:rsidRDefault="00000000">
            <w:r>
              <w:rPr>
                <w:color w:val="000000"/>
                <w:sz w:val="18"/>
              </w:rPr>
              <w:t>€ 20.520/mese</w:t>
            </w:r>
          </w:p>
        </w:tc>
        <w:tc>
          <w:tcPr>
            <w:tcW w:w="1701" w:type="dxa"/>
            <w:shd w:val="clear" w:color="auto" w:fill="F2F2F2"/>
          </w:tcPr>
          <w:p w14:paraId="7E2AF1B6" w14:textId="77777777" w:rsidR="00A625D5" w:rsidRDefault="00000000">
            <w:r>
              <w:rPr>
                <w:color w:val="000000"/>
                <w:sz w:val="18"/>
              </w:rPr>
              <w:t>€ 22.475/mese</w:t>
            </w:r>
          </w:p>
        </w:tc>
        <w:tc>
          <w:tcPr>
            <w:tcW w:w="1701" w:type="dxa"/>
            <w:shd w:val="clear" w:color="auto" w:fill="F2F2F2"/>
          </w:tcPr>
          <w:p w14:paraId="5087CF03" w14:textId="77777777" w:rsidR="00A625D5" w:rsidRDefault="00000000">
            <w:r>
              <w:rPr>
                <w:color w:val="000000"/>
                <w:sz w:val="18"/>
              </w:rPr>
              <w:t>€ 19.590/mese</w:t>
            </w:r>
          </w:p>
        </w:tc>
        <w:tc>
          <w:tcPr>
            <w:tcW w:w="2835" w:type="dxa"/>
            <w:shd w:val="clear" w:color="auto" w:fill="F2F2F2"/>
          </w:tcPr>
          <w:p w14:paraId="051D79F0" w14:textId="77777777" w:rsidR="00A625D5" w:rsidRDefault="00000000">
            <w:r>
              <w:rPr>
                <w:color w:val="000000"/>
                <w:sz w:val="18"/>
              </w:rPr>
              <w:t>+2 nodi A10G</w:t>
            </w:r>
          </w:p>
        </w:tc>
      </w:tr>
    </w:tbl>
    <w:p w14:paraId="44019D7D" w14:textId="77777777" w:rsidR="00A625D5" w:rsidRDefault="00A625D5"/>
    <w:p w14:paraId="0D039B08" w14:textId="77777777" w:rsidR="00A625D5" w:rsidRPr="004144E3" w:rsidRDefault="00000000">
      <w:pPr>
        <w:rPr>
          <w:lang w:val="it-IT"/>
        </w:rPr>
      </w:pPr>
      <w:r w:rsidRPr="004144E3">
        <w:rPr>
          <w:color w:val="000000"/>
          <w:lang w:val="it-IT"/>
        </w:rPr>
        <w:t xml:space="preserve">Con contratti </w:t>
      </w:r>
      <w:proofErr w:type="spellStart"/>
      <w:r w:rsidRPr="004144E3">
        <w:rPr>
          <w:color w:val="000000"/>
          <w:lang w:val="it-IT"/>
        </w:rPr>
        <w:t>Reserved</w:t>
      </w:r>
      <w:proofErr w:type="spellEnd"/>
      <w:r w:rsidRPr="004144E3">
        <w:rPr>
          <w:color w:val="000000"/>
          <w:lang w:val="it-IT"/>
        </w:rPr>
        <w:t xml:space="preserve"> </w:t>
      </w:r>
      <w:proofErr w:type="spellStart"/>
      <w:r w:rsidRPr="004144E3">
        <w:rPr>
          <w:color w:val="000000"/>
          <w:lang w:val="it-IT"/>
        </w:rPr>
        <w:t>Instance</w:t>
      </w:r>
      <w:proofErr w:type="spellEnd"/>
      <w:r w:rsidRPr="004144E3">
        <w:rPr>
          <w:color w:val="000000"/>
          <w:lang w:val="it-IT"/>
        </w:rPr>
        <w:t xml:space="preserve"> (1 anno, no </w:t>
      </w:r>
      <w:proofErr w:type="spellStart"/>
      <w:r w:rsidRPr="004144E3">
        <w:rPr>
          <w:color w:val="000000"/>
          <w:lang w:val="it-IT"/>
        </w:rPr>
        <w:t>upfront</w:t>
      </w:r>
      <w:proofErr w:type="spellEnd"/>
      <w:r w:rsidRPr="004144E3">
        <w:rPr>
          <w:color w:val="000000"/>
          <w:lang w:val="it-IT"/>
        </w:rPr>
        <w:t xml:space="preserve">) i costi compute si riducono del 30-38%. Profilo </w:t>
      </w:r>
      <w:proofErr w:type="spellStart"/>
      <w:r w:rsidRPr="004144E3">
        <w:rPr>
          <w:color w:val="000000"/>
          <w:lang w:val="it-IT"/>
        </w:rPr>
        <w:t>enterprise</w:t>
      </w:r>
      <w:proofErr w:type="spellEnd"/>
      <w:r w:rsidRPr="004144E3">
        <w:rPr>
          <w:color w:val="000000"/>
          <w:lang w:val="it-IT"/>
        </w:rPr>
        <w:t xml:space="preserve"> senza GPU: circa €11.000-13.000/mese con </w:t>
      </w:r>
      <w:proofErr w:type="spellStart"/>
      <w:r w:rsidRPr="004144E3">
        <w:rPr>
          <w:color w:val="000000"/>
          <w:lang w:val="it-IT"/>
        </w:rPr>
        <w:t>reserved</w:t>
      </w:r>
      <w:proofErr w:type="spellEnd"/>
      <w:r w:rsidRPr="004144E3">
        <w:rPr>
          <w:color w:val="000000"/>
          <w:lang w:val="it-IT"/>
        </w:rPr>
        <w:t>.</w:t>
      </w:r>
    </w:p>
    <w:p w14:paraId="5E5F347B" w14:textId="77777777" w:rsidR="00A625D5" w:rsidRPr="004144E3" w:rsidRDefault="00000000">
      <w:pPr>
        <w:rPr>
          <w:lang w:val="it-IT"/>
        </w:rPr>
      </w:pPr>
      <w:r w:rsidRPr="004144E3">
        <w:rPr>
          <w:lang w:val="it-IT"/>
        </w:rPr>
        <w:br w:type="page"/>
      </w:r>
    </w:p>
    <w:p w14:paraId="056D43D4" w14:textId="77777777" w:rsidR="00A625D5" w:rsidRPr="004144E3" w:rsidRDefault="00000000">
      <w:pPr>
        <w:pStyle w:val="Titolo1"/>
        <w:rPr>
          <w:lang w:val="it-IT"/>
        </w:rPr>
      </w:pPr>
      <w:bookmarkStart w:id="10" w:name="_Toc226558121"/>
      <w:r w:rsidRPr="004144E3">
        <w:rPr>
          <w:lang w:val="it-IT"/>
        </w:rPr>
        <w:lastRenderedPageBreak/>
        <w:t>6. TCO annuale stimato</w:t>
      </w:r>
      <w:bookmarkEnd w:id="10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2152"/>
        <w:gridCol w:w="1284"/>
        <w:gridCol w:w="2047"/>
        <w:gridCol w:w="1821"/>
      </w:tblGrid>
      <w:tr w:rsidR="00A625D5" w14:paraId="45C31B68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4BCFDA21" w14:textId="77777777" w:rsidR="00A625D5" w:rsidRDefault="00000000">
            <w:proofErr w:type="spellStart"/>
            <w:r>
              <w:rPr>
                <w:b/>
                <w:color w:val="FFFFFF"/>
                <w:sz w:val="18"/>
              </w:rPr>
              <w:t>Profilo</w:t>
            </w:r>
            <w:proofErr w:type="spellEnd"/>
          </w:p>
        </w:tc>
        <w:tc>
          <w:tcPr>
            <w:tcW w:w="2268" w:type="dxa"/>
            <w:shd w:val="clear" w:color="auto" w:fill="1F497D"/>
          </w:tcPr>
          <w:p w14:paraId="7FF01414" w14:textId="77777777" w:rsidR="00A625D5" w:rsidRDefault="00000000">
            <w:r>
              <w:rPr>
                <w:b/>
                <w:color w:val="FFFFFF"/>
                <w:sz w:val="18"/>
              </w:rPr>
              <w:t>Infrastruttura/anno</w:t>
            </w:r>
          </w:p>
        </w:tc>
        <w:tc>
          <w:tcPr>
            <w:tcW w:w="1417" w:type="dxa"/>
            <w:shd w:val="clear" w:color="auto" w:fill="1F497D"/>
          </w:tcPr>
          <w:p w14:paraId="383F3947" w14:textId="77777777" w:rsidR="00A625D5" w:rsidRDefault="00000000">
            <w:r>
              <w:rPr>
                <w:b/>
                <w:color w:val="FFFFFF"/>
                <w:sz w:val="18"/>
              </w:rPr>
              <w:t>Licenze OSS</w:t>
            </w:r>
          </w:p>
        </w:tc>
        <w:tc>
          <w:tcPr>
            <w:tcW w:w="2268" w:type="dxa"/>
            <w:shd w:val="clear" w:color="auto" w:fill="1F497D"/>
          </w:tcPr>
          <w:p w14:paraId="6C8535ED" w14:textId="77777777" w:rsidR="00A625D5" w:rsidRDefault="00000000">
            <w:r>
              <w:rPr>
                <w:b/>
                <w:color w:val="FFFFFF"/>
                <w:sz w:val="18"/>
              </w:rPr>
              <w:t>Supporto commerciale</w:t>
            </w:r>
          </w:p>
        </w:tc>
        <w:tc>
          <w:tcPr>
            <w:tcW w:w="1984" w:type="dxa"/>
            <w:shd w:val="clear" w:color="auto" w:fill="1F497D"/>
          </w:tcPr>
          <w:p w14:paraId="4D72BCD5" w14:textId="77777777" w:rsidR="00A625D5" w:rsidRDefault="00000000">
            <w:r>
              <w:rPr>
                <w:b/>
                <w:color w:val="FFFFFF"/>
                <w:sz w:val="18"/>
              </w:rPr>
              <w:t>Servizi professionali</w:t>
            </w:r>
          </w:p>
        </w:tc>
      </w:tr>
      <w:tr w:rsidR="00A625D5" w14:paraId="6EFB4BB8" w14:textId="77777777">
        <w:trPr>
          <w:jc w:val="center"/>
        </w:trPr>
        <w:tc>
          <w:tcPr>
            <w:tcW w:w="1701" w:type="dxa"/>
          </w:tcPr>
          <w:p w14:paraId="68FF516D" w14:textId="77777777" w:rsidR="00A625D5" w:rsidRDefault="00000000">
            <w:r>
              <w:rPr>
                <w:color w:val="000000"/>
                <w:sz w:val="18"/>
              </w:rPr>
              <w:t>PMI</w:t>
            </w:r>
          </w:p>
        </w:tc>
        <w:tc>
          <w:tcPr>
            <w:tcW w:w="2268" w:type="dxa"/>
          </w:tcPr>
          <w:p w14:paraId="25E3AAFA" w14:textId="77777777" w:rsidR="00A625D5" w:rsidRDefault="00000000">
            <w:r>
              <w:rPr>
                <w:color w:val="000000"/>
                <w:sz w:val="18"/>
              </w:rPr>
              <w:t>€ 16.000–20.000</w:t>
            </w:r>
          </w:p>
        </w:tc>
        <w:tc>
          <w:tcPr>
            <w:tcW w:w="1417" w:type="dxa"/>
          </w:tcPr>
          <w:p w14:paraId="2A22ED46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2268" w:type="dxa"/>
          </w:tcPr>
          <w:p w14:paraId="18F54F9A" w14:textId="77777777" w:rsidR="00A625D5" w:rsidRDefault="00000000">
            <w:r>
              <w:rPr>
                <w:color w:val="000000"/>
                <w:sz w:val="18"/>
              </w:rPr>
              <w:t>€ 0 (opzionale)</w:t>
            </w:r>
          </w:p>
        </w:tc>
        <w:tc>
          <w:tcPr>
            <w:tcW w:w="1984" w:type="dxa"/>
          </w:tcPr>
          <w:p w14:paraId="15FB9121" w14:textId="77777777" w:rsidR="00A625D5" w:rsidRDefault="00000000">
            <w:r>
              <w:rPr>
                <w:color w:val="000000"/>
                <w:sz w:val="18"/>
              </w:rPr>
              <w:t>—</w:t>
            </w:r>
          </w:p>
        </w:tc>
      </w:tr>
      <w:tr w:rsidR="00A625D5" w14:paraId="1BE637F8" w14:textId="77777777">
        <w:trPr>
          <w:jc w:val="center"/>
        </w:trPr>
        <w:tc>
          <w:tcPr>
            <w:tcW w:w="1701" w:type="dxa"/>
            <w:shd w:val="clear" w:color="auto" w:fill="F2F2F2"/>
          </w:tcPr>
          <w:p w14:paraId="3994BC8B" w14:textId="77777777" w:rsidR="00A625D5" w:rsidRDefault="00000000">
            <w:r>
              <w:rPr>
                <w:color w:val="000000"/>
                <w:sz w:val="18"/>
              </w:rPr>
              <w:t>Mid-Market</w:t>
            </w:r>
          </w:p>
        </w:tc>
        <w:tc>
          <w:tcPr>
            <w:tcW w:w="2268" w:type="dxa"/>
            <w:shd w:val="clear" w:color="auto" w:fill="F2F2F2"/>
          </w:tcPr>
          <w:p w14:paraId="1A11ED26" w14:textId="77777777" w:rsidR="00A625D5" w:rsidRDefault="00000000">
            <w:r>
              <w:rPr>
                <w:color w:val="000000"/>
                <w:sz w:val="18"/>
              </w:rPr>
              <w:t>€ 52.000–60.000</w:t>
            </w:r>
          </w:p>
        </w:tc>
        <w:tc>
          <w:tcPr>
            <w:tcW w:w="1417" w:type="dxa"/>
            <w:shd w:val="clear" w:color="auto" w:fill="F2F2F2"/>
          </w:tcPr>
          <w:p w14:paraId="3CC39DAD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2268" w:type="dxa"/>
            <w:shd w:val="clear" w:color="auto" w:fill="F2F2F2"/>
          </w:tcPr>
          <w:p w14:paraId="3784CBA4" w14:textId="77777777" w:rsidR="00A625D5" w:rsidRDefault="00000000">
            <w:r>
              <w:rPr>
                <w:color w:val="000000"/>
                <w:sz w:val="18"/>
              </w:rPr>
              <w:t>€ 0–30.000</w:t>
            </w:r>
          </w:p>
        </w:tc>
        <w:tc>
          <w:tcPr>
            <w:tcW w:w="1984" w:type="dxa"/>
            <w:shd w:val="clear" w:color="auto" w:fill="F2F2F2"/>
          </w:tcPr>
          <w:p w14:paraId="7C852B97" w14:textId="77777777" w:rsidR="00A625D5" w:rsidRDefault="00000000">
            <w:r>
              <w:rPr>
                <w:color w:val="000000"/>
                <w:sz w:val="18"/>
              </w:rPr>
              <w:t>—</w:t>
            </w:r>
          </w:p>
        </w:tc>
      </w:tr>
      <w:tr w:rsidR="00A625D5" w14:paraId="10CBABF0" w14:textId="77777777">
        <w:trPr>
          <w:jc w:val="center"/>
        </w:trPr>
        <w:tc>
          <w:tcPr>
            <w:tcW w:w="1701" w:type="dxa"/>
          </w:tcPr>
          <w:p w14:paraId="69FDDF29" w14:textId="77777777" w:rsidR="00A625D5" w:rsidRDefault="00000000">
            <w:r>
              <w:rPr>
                <w:color w:val="000000"/>
                <w:sz w:val="18"/>
              </w:rPr>
              <w:t>Enterprise</w:t>
            </w:r>
          </w:p>
        </w:tc>
        <w:tc>
          <w:tcPr>
            <w:tcW w:w="2268" w:type="dxa"/>
          </w:tcPr>
          <w:p w14:paraId="4B671F54" w14:textId="77777777" w:rsidR="00A625D5" w:rsidRDefault="00000000">
            <w:r>
              <w:rPr>
                <w:color w:val="000000"/>
                <w:sz w:val="18"/>
              </w:rPr>
              <w:t>€ 200.000–250.000</w:t>
            </w:r>
          </w:p>
        </w:tc>
        <w:tc>
          <w:tcPr>
            <w:tcW w:w="1417" w:type="dxa"/>
          </w:tcPr>
          <w:p w14:paraId="4E29C7E2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2268" w:type="dxa"/>
          </w:tcPr>
          <w:p w14:paraId="33E6184C" w14:textId="77777777" w:rsidR="00A625D5" w:rsidRDefault="00000000">
            <w:r>
              <w:rPr>
                <w:color w:val="000000"/>
                <w:sz w:val="18"/>
              </w:rPr>
              <w:t>€ 50.000–120.000</w:t>
            </w:r>
          </w:p>
        </w:tc>
        <w:tc>
          <w:tcPr>
            <w:tcW w:w="1984" w:type="dxa"/>
          </w:tcPr>
          <w:p w14:paraId="1D3EE45E" w14:textId="77777777" w:rsidR="00A625D5" w:rsidRDefault="00000000">
            <w:r>
              <w:rPr>
                <w:color w:val="000000"/>
                <w:sz w:val="18"/>
              </w:rPr>
              <w:t>€ 30.000–80.000</w:t>
            </w:r>
          </w:p>
        </w:tc>
      </w:tr>
    </w:tbl>
    <w:p w14:paraId="708FDC18" w14:textId="77777777" w:rsidR="00A625D5" w:rsidRDefault="00A625D5"/>
    <w:p w14:paraId="59FB709D" w14:textId="77777777" w:rsidR="00A625D5" w:rsidRPr="004144E3" w:rsidRDefault="00000000">
      <w:pPr>
        <w:rPr>
          <w:lang w:val="it-IT"/>
        </w:rPr>
      </w:pPr>
      <w:r w:rsidRPr="004144E3">
        <w:rPr>
          <w:b/>
          <w:color w:val="000000"/>
          <w:lang w:val="it-IT"/>
        </w:rPr>
        <w:t>Confronto con piattaforme BPM commerciali equivalenti:</w:t>
      </w:r>
    </w:p>
    <w:p w14:paraId="1E1C2675" w14:textId="77777777" w:rsidR="00A625D5" w:rsidRPr="004144E3" w:rsidRDefault="00000000">
      <w:pPr>
        <w:pStyle w:val="Puntoelenco"/>
        <w:rPr>
          <w:lang w:val="it-IT"/>
        </w:rPr>
      </w:pPr>
      <w:proofErr w:type="spellStart"/>
      <w:r w:rsidRPr="004144E3">
        <w:rPr>
          <w:color w:val="000000"/>
          <w:lang w:val="it-IT"/>
        </w:rPr>
        <w:t>Camunda</w:t>
      </w:r>
      <w:proofErr w:type="spellEnd"/>
      <w:r w:rsidRPr="004144E3">
        <w:rPr>
          <w:color w:val="000000"/>
          <w:lang w:val="it-IT"/>
        </w:rPr>
        <w:t xml:space="preserve"> 8 Enterprise: da €200.000/anno di licenze.</w:t>
      </w:r>
    </w:p>
    <w:p w14:paraId="38FC0DCD" w14:textId="77777777" w:rsidR="00A625D5" w:rsidRDefault="00000000">
      <w:pPr>
        <w:pStyle w:val="Puntoelenco"/>
      </w:pPr>
      <w:r>
        <w:rPr>
          <w:color w:val="000000"/>
        </w:rPr>
        <w:t xml:space="preserve">IBM Business Automation Workflow: </w:t>
      </w:r>
      <w:proofErr w:type="gramStart"/>
      <w:r>
        <w:rPr>
          <w:color w:val="000000"/>
        </w:rPr>
        <w:t>da €</w:t>
      </w:r>
      <w:proofErr w:type="gramEnd"/>
      <w:r>
        <w:rPr>
          <w:color w:val="000000"/>
        </w:rPr>
        <w:t>300.000-500.000/anno.</w:t>
      </w:r>
    </w:p>
    <w:p w14:paraId="38AA4D43" w14:textId="77777777" w:rsidR="00A625D5" w:rsidRDefault="00000000">
      <w:pPr>
        <w:pStyle w:val="Puntoelenco"/>
      </w:pPr>
      <w:r>
        <w:rPr>
          <w:color w:val="000000"/>
        </w:rPr>
        <w:t>Pega Platform: da €500.000-800.000/anno.</w:t>
      </w:r>
    </w:p>
    <w:p w14:paraId="7862CA5E" w14:textId="77777777" w:rsidR="00A625D5" w:rsidRDefault="00000000">
      <w:pPr>
        <w:pStyle w:val="Puntoelenco"/>
      </w:pPr>
      <w:r>
        <w:rPr>
          <w:color w:val="000000"/>
        </w:rPr>
        <w:t>Appian: da €150.000-400.000/anno.</w:t>
      </w:r>
    </w:p>
    <w:p w14:paraId="00FA7FD9" w14:textId="77777777" w:rsidR="00A625D5" w:rsidRPr="004144E3" w:rsidRDefault="00000000">
      <w:pPr>
        <w:rPr>
          <w:lang w:val="it-IT"/>
        </w:rPr>
      </w:pPr>
      <w:r w:rsidRPr="004144E3">
        <w:rPr>
          <w:color w:val="000000"/>
          <w:lang w:val="it-IT"/>
        </w:rPr>
        <w:t>Il risparmio su licenze della piattaforma open source è parzialmente compensato dai costi di supporto commerciale e gestione self-</w:t>
      </w:r>
      <w:proofErr w:type="spellStart"/>
      <w:r w:rsidRPr="004144E3">
        <w:rPr>
          <w:color w:val="000000"/>
          <w:lang w:val="it-IT"/>
        </w:rPr>
        <w:t>managed</w:t>
      </w:r>
      <w:proofErr w:type="spellEnd"/>
      <w:r w:rsidRPr="004144E3">
        <w:rPr>
          <w:color w:val="000000"/>
          <w:lang w:val="it-IT"/>
        </w:rPr>
        <w:t xml:space="preserve">. Il break-even è tipicamente favorevole all'open source dal profilo </w:t>
      </w:r>
      <w:proofErr w:type="spellStart"/>
      <w:r w:rsidRPr="004144E3">
        <w:rPr>
          <w:color w:val="000000"/>
          <w:lang w:val="it-IT"/>
        </w:rPr>
        <w:t>Mid</w:t>
      </w:r>
      <w:proofErr w:type="spellEnd"/>
      <w:r w:rsidRPr="004144E3">
        <w:rPr>
          <w:color w:val="000000"/>
          <w:lang w:val="it-IT"/>
        </w:rPr>
        <w:t>-Market in su.</w:t>
      </w:r>
    </w:p>
    <w:p w14:paraId="25075983" w14:textId="77777777" w:rsidR="00A625D5" w:rsidRPr="004144E3" w:rsidRDefault="00000000">
      <w:pPr>
        <w:rPr>
          <w:lang w:val="it-IT"/>
        </w:rPr>
      </w:pPr>
      <w:r w:rsidRPr="004144E3">
        <w:rPr>
          <w:lang w:val="it-IT"/>
        </w:rPr>
        <w:br w:type="page"/>
      </w:r>
    </w:p>
    <w:p w14:paraId="2601BA7A" w14:textId="77777777" w:rsidR="00A625D5" w:rsidRPr="004144E3" w:rsidRDefault="00000000">
      <w:pPr>
        <w:pStyle w:val="Titolo1"/>
        <w:rPr>
          <w:lang w:val="it-IT"/>
        </w:rPr>
      </w:pPr>
      <w:bookmarkStart w:id="11" w:name="_Toc226558122"/>
      <w:r w:rsidRPr="004144E3">
        <w:rPr>
          <w:lang w:val="it-IT"/>
        </w:rPr>
        <w:lastRenderedPageBreak/>
        <w:t>7. Licenze e voci di costo non infrastrutturali</w:t>
      </w:r>
      <w:bookmarkEnd w:id="11"/>
    </w:p>
    <w:p w14:paraId="2B5BAF07" w14:textId="77777777" w:rsidR="00A625D5" w:rsidRPr="004144E3" w:rsidRDefault="00000000">
      <w:pPr>
        <w:rPr>
          <w:lang w:val="it-IT"/>
        </w:rPr>
      </w:pPr>
      <w:r w:rsidRPr="004144E3">
        <w:rPr>
          <w:b/>
          <w:color w:val="000000"/>
          <w:lang w:val="it-IT"/>
        </w:rPr>
        <w:t xml:space="preserve">L'intero </w:t>
      </w:r>
      <w:proofErr w:type="spellStart"/>
      <w:r w:rsidRPr="004144E3">
        <w:rPr>
          <w:b/>
          <w:color w:val="000000"/>
          <w:lang w:val="it-IT"/>
        </w:rPr>
        <w:t>stack</w:t>
      </w:r>
      <w:proofErr w:type="spellEnd"/>
      <w:r w:rsidRPr="004144E3">
        <w:rPr>
          <w:b/>
          <w:color w:val="000000"/>
          <w:lang w:val="it-IT"/>
        </w:rPr>
        <w:t xml:space="preserve"> è open source. Voci extra: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62"/>
        <w:gridCol w:w="1353"/>
        <w:gridCol w:w="1102"/>
        <w:gridCol w:w="4239"/>
      </w:tblGrid>
      <w:tr w:rsidR="00A625D5" w14:paraId="7C7A92B4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756736C" w14:textId="77777777" w:rsidR="00A625D5" w:rsidRDefault="00000000"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1417" w:type="dxa"/>
            <w:shd w:val="clear" w:color="auto" w:fill="1F497D"/>
          </w:tcPr>
          <w:p w14:paraId="4A96F08E" w14:textId="77777777" w:rsidR="00A625D5" w:rsidRDefault="00000000">
            <w:r>
              <w:rPr>
                <w:b/>
                <w:color w:val="FFFFFF"/>
                <w:sz w:val="18"/>
              </w:rPr>
              <w:t>Licenza OSS</w:t>
            </w:r>
          </w:p>
        </w:tc>
        <w:tc>
          <w:tcPr>
            <w:tcW w:w="1134" w:type="dxa"/>
            <w:shd w:val="clear" w:color="auto" w:fill="1F497D"/>
          </w:tcPr>
          <w:p w14:paraId="1B9752A0" w14:textId="77777777" w:rsidR="00A625D5" w:rsidRDefault="00000000">
            <w:r>
              <w:rPr>
                <w:b/>
                <w:color w:val="FFFFFF"/>
                <w:sz w:val="18"/>
              </w:rPr>
              <w:t>Costo OSS</w:t>
            </w:r>
          </w:p>
        </w:tc>
        <w:tc>
          <w:tcPr>
            <w:tcW w:w="4535" w:type="dxa"/>
            <w:shd w:val="clear" w:color="auto" w:fill="1F497D"/>
          </w:tcPr>
          <w:p w14:paraId="17499234" w14:textId="77777777" w:rsidR="00A625D5" w:rsidRDefault="00000000">
            <w:r>
              <w:rPr>
                <w:b/>
                <w:color w:val="FFFFFF"/>
                <w:sz w:val="18"/>
              </w:rPr>
              <w:t>Supporto enterprise (se necessario)</w:t>
            </w:r>
          </w:p>
        </w:tc>
      </w:tr>
      <w:tr w:rsidR="00A625D5" w14:paraId="2BF54D1E" w14:textId="77777777">
        <w:trPr>
          <w:jc w:val="center"/>
        </w:trPr>
        <w:tc>
          <w:tcPr>
            <w:tcW w:w="2268" w:type="dxa"/>
          </w:tcPr>
          <w:p w14:paraId="055AFDFA" w14:textId="77777777" w:rsidR="00A625D5" w:rsidRDefault="00000000">
            <w:r>
              <w:rPr>
                <w:color w:val="000000"/>
                <w:sz w:val="18"/>
              </w:rPr>
              <w:t>BPM engine (Flowable)</w:t>
            </w:r>
          </w:p>
        </w:tc>
        <w:tc>
          <w:tcPr>
            <w:tcW w:w="1417" w:type="dxa"/>
          </w:tcPr>
          <w:p w14:paraId="0ECE1998" w14:textId="77777777" w:rsidR="00A625D5" w:rsidRDefault="00000000">
            <w:r>
              <w:rPr>
                <w:color w:val="000000"/>
                <w:sz w:val="18"/>
              </w:rPr>
              <w:t>Apache 2.0</w:t>
            </w:r>
          </w:p>
        </w:tc>
        <w:tc>
          <w:tcPr>
            <w:tcW w:w="1134" w:type="dxa"/>
          </w:tcPr>
          <w:p w14:paraId="13B8916C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</w:tcPr>
          <w:p w14:paraId="2AAF8E5D" w14:textId="77777777" w:rsidR="00A625D5" w:rsidRDefault="00000000">
            <w:r>
              <w:rPr>
                <w:color w:val="000000"/>
                <w:sz w:val="18"/>
              </w:rPr>
              <w:t>Flowable Enterprise: da €50.000/anno</w:t>
            </w:r>
          </w:p>
        </w:tc>
      </w:tr>
      <w:tr w:rsidR="00A625D5" w14:paraId="6261420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C9C4EBD" w14:textId="77777777" w:rsidR="00A625D5" w:rsidRDefault="00000000">
            <w:r>
              <w:rPr>
                <w:color w:val="000000"/>
                <w:sz w:val="18"/>
              </w:rPr>
              <w:t>Rule engine (Drools)</w:t>
            </w:r>
          </w:p>
        </w:tc>
        <w:tc>
          <w:tcPr>
            <w:tcW w:w="1417" w:type="dxa"/>
            <w:shd w:val="clear" w:color="auto" w:fill="F2F2F2"/>
          </w:tcPr>
          <w:p w14:paraId="13859682" w14:textId="77777777" w:rsidR="00A625D5" w:rsidRDefault="00000000">
            <w:r>
              <w:rPr>
                <w:color w:val="000000"/>
                <w:sz w:val="18"/>
              </w:rPr>
              <w:t>Apache 2.0</w:t>
            </w:r>
          </w:p>
        </w:tc>
        <w:tc>
          <w:tcPr>
            <w:tcW w:w="1134" w:type="dxa"/>
            <w:shd w:val="clear" w:color="auto" w:fill="F2F2F2"/>
          </w:tcPr>
          <w:p w14:paraId="06EBB7CC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  <w:shd w:val="clear" w:color="auto" w:fill="F2F2F2"/>
          </w:tcPr>
          <w:p w14:paraId="1BF6B3ED" w14:textId="77777777" w:rsidR="00A625D5" w:rsidRDefault="00000000">
            <w:r>
              <w:rPr>
                <w:color w:val="000000"/>
                <w:sz w:val="18"/>
              </w:rPr>
              <w:t>Red Hat Decision Manager: ~€30.000/anno</w:t>
            </w:r>
          </w:p>
        </w:tc>
      </w:tr>
      <w:tr w:rsidR="00A625D5" w14:paraId="38A0DCCB" w14:textId="77777777">
        <w:trPr>
          <w:jc w:val="center"/>
        </w:trPr>
        <w:tc>
          <w:tcPr>
            <w:tcW w:w="2268" w:type="dxa"/>
          </w:tcPr>
          <w:p w14:paraId="482E9920" w14:textId="77777777" w:rsidR="00A625D5" w:rsidRDefault="00000000">
            <w:r>
              <w:rPr>
                <w:color w:val="000000"/>
                <w:sz w:val="18"/>
              </w:rPr>
              <w:t>ECM (Alfresco CE)</w:t>
            </w:r>
          </w:p>
        </w:tc>
        <w:tc>
          <w:tcPr>
            <w:tcW w:w="1417" w:type="dxa"/>
          </w:tcPr>
          <w:p w14:paraId="3EB53C43" w14:textId="77777777" w:rsidR="00A625D5" w:rsidRDefault="00000000">
            <w:r>
              <w:rPr>
                <w:color w:val="000000"/>
                <w:sz w:val="18"/>
              </w:rPr>
              <w:t>LGPL 3.0</w:t>
            </w:r>
          </w:p>
        </w:tc>
        <w:tc>
          <w:tcPr>
            <w:tcW w:w="1134" w:type="dxa"/>
          </w:tcPr>
          <w:p w14:paraId="49D5B5CC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</w:tcPr>
          <w:p w14:paraId="26AC3CAF" w14:textId="77777777" w:rsidR="00A625D5" w:rsidRDefault="00000000">
            <w:r>
              <w:rPr>
                <w:color w:val="000000"/>
                <w:sz w:val="18"/>
              </w:rPr>
              <w:t>Alfresco Enterprise: da €60.000/anno</w:t>
            </w:r>
          </w:p>
        </w:tc>
      </w:tr>
      <w:tr w:rsidR="00A625D5" w14:paraId="4C6D7C69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E431BB6" w14:textId="77777777" w:rsidR="00A625D5" w:rsidRDefault="00000000">
            <w:r>
              <w:rPr>
                <w:color w:val="000000"/>
                <w:sz w:val="18"/>
              </w:rPr>
              <w:t>IAM (Keycloak)</w:t>
            </w:r>
          </w:p>
        </w:tc>
        <w:tc>
          <w:tcPr>
            <w:tcW w:w="1417" w:type="dxa"/>
            <w:shd w:val="clear" w:color="auto" w:fill="F2F2F2"/>
          </w:tcPr>
          <w:p w14:paraId="3F8ABEED" w14:textId="77777777" w:rsidR="00A625D5" w:rsidRDefault="00000000">
            <w:r>
              <w:rPr>
                <w:color w:val="000000"/>
                <w:sz w:val="18"/>
              </w:rPr>
              <w:t>Apache 2.0</w:t>
            </w:r>
          </w:p>
        </w:tc>
        <w:tc>
          <w:tcPr>
            <w:tcW w:w="1134" w:type="dxa"/>
            <w:shd w:val="clear" w:color="auto" w:fill="F2F2F2"/>
          </w:tcPr>
          <w:p w14:paraId="48CB7193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  <w:shd w:val="clear" w:color="auto" w:fill="F2F2F2"/>
          </w:tcPr>
          <w:p w14:paraId="3FD0E853" w14:textId="77777777" w:rsidR="00A625D5" w:rsidRDefault="00000000">
            <w:r>
              <w:rPr>
                <w:color w:val="000000"/>
                <w:sz w:val="18"/>
              </w:rPr>
              <w:t>Red Hat SSO: incluso in RHEL subscription</w:t>
            </w:r>
          </w:p>
        </w:tc>
      </w:tr>
      <w:tr w:rsidR="00A625D5" w:rsidRPr="004144E3" w14:paraId="5B9B602C" w14:textId="77777777">
        <w:trPr>
          <w:jc w:val="center"/>
        </w:trPr>
        <w:tc>
          <w:tcPr>
            <w:tcW w:w="2268" w:type="dxa"/>
          </w:tcPr>
          <w:p w14:paraId="1F4AB432" w14:textId="77777777" w:rsidR="00A625D5" w:rsidRDefault="00000000">
            <w:r>
              <w:rPr>
                <w:color w:val="000000"/>
                <w:sz w:val="18"/>
              </w:rPr>
              <w:t>Dashboard (Grafana OSS)</w:t>
            </w:r>
          </w:p>
        </w:tc>
        <w:tc>
          <w:tcPr>
            <w:tcW w:w="1417" w:type="dxa"/>
          </w:tcPr>
          <w:p w14:paraId="0FEF92CC" w14:textId="77777777" w:rsidR="00A625D5" w:rsidRDefault="00000000">
            <w:r>
              <w:rPr>
                <w:color w:val="000000"/>
                <w:sz w:val="18"/>
              </w:rPr>
              <w:t>AGPL 3.0</w:t>
            </w:r>
          </w:p>
        </w:tc>
        <w:tc>
          <w:tcPr>
            <w:tcW w:w="1134" w:type="dxa"/>
          </w:tcPr>
          <w:p w14:paraId="74DF4B29" w14:textId="77777777" w:rsidR="00A625D5" w:rsidRDefault="00000000">
            <w:r>
              <w:rPr>
                <w:color w:val="000000"/>
                <w:sz w:val="18"/>
              </w:rPr>
              <w:t>€ 0 (uso interno)</w:t>
            </w:r>
          </w:p>
        </w:tc>
        <w:tc>
          <w:tcPr>
            <w:tcW w:w="4535" w:type="dxa"/>
          </w:tcPr>
          <w:p w14:paraId="355366CC" w14:textId="77777777" w:rsidR="00A625D5" w:rsidRPr="004144E3" w:rsidRDefault="00000000">
            <w:pPr>
              <w:rPr>
                <w:lang w:val="it-IT"/>
              </w:rPr>
            </w:pPr>
            <w:proofErr w:type="spellStart"/>
            <w:r w:rsidRPr="004144E3">
              <w:rPr>
                <w:color w:val="000000"/>
                <w:sz w:val="18"/>
                <w:lang w:val="it-IT"/>
              </w:rPr>
              <w:t>Grafana</w:t>
            </w:r>
            <w:proofErr w:type="spellEnd"/>
            <w:r w:rsidRPr="004144E3">
              <w:rPr>
                <w:color w:val="000000"/>
                <w:sz w:val="18"/>
                <w:lang w:val="it-IT"/>
              </w:rPr>
              <w:t xml:space="preserve"> Cloud: da €8/utente/mese</w:t>
            </w:r>
          </w:p>
        </w:tc>
      </w:tr>
      <w:tr w:rsidR="00A625D5" w14:paraId="14E0D10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2C55D6F" w14:textId="77777777" w:rsidR="00A625D5" w:rsidRDefault="00000000">
            <w:r>
              <w:rPr>
                <w:color w:val="000000"/>
                <w:sz w:val="18"/>
              </w:rPr>
              <w:t>Object storage (</w:t>
            </w:r>
            <w:proofErr w:type="spellStart"/>
            <w:r>
              <w:rPr>
                <w:color w:val="000000"/>
                <w:sz w:val="18"/>
              </w:rPr>
              <w:t>MinIO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1417" w:type="dxa"/>
            <w:shd w:val="clear" w:color="auto" w:fill="F2F2F2"/>
          </w:tcPr>
          <w:p w14:paraId="189E6948" w14:textId="77777777" w:rsidR="00A625D5" w:rsidRDefault="00000000">
            <w:r>
              <w:rPr>
                <w:color w:val="000000"/>
                <w:sz w:val="18"/>
              </w:rPr>
              <w:t>AGPL 3.0</w:t>
            </w:r>
          </w:p>
        </w:tc>
        <w:tc>
          <w:tcPr>
            <w:tcW w:w="1134" w:type="dxa"/>
            <w:shd w:val="clear" w:color="auto" w:fill="F2F2F2"/>
          </w:tcPr>
          <w:p w14:paraId="1039AFAC" w14:textId="77777777" w:rsidR="00A625D5" w:rsidRDefault="00000000">
            <w:r>
              <w:rPr>
                <w:color w:val="000000"/>
                <w:sz w:val="18"/>
              </w:rPr>
              <w:t>€ 0 (uso interno)</w:t>
            </w:r>
          </w:p>
        </w:tc>
        <w:tc>
          <w:tcPr>
            <w:tcW w:w="4535" w:type="dxa"/>
            <w:shd w:val="clear" w:color="auto" w:fill="F2F2F2"/>
          </w:tcPr>
          <w:p w14:paraId="10151C06" w14:textId="77777777" w:rsidR="00A625D5" w:rsidRDefault="00000000">
            <w:r>
              <w:rPr>
                <w:color w:val="000000"/>
                <w:sz w:val="18"/>
              </w:rPr>
              <w:t>MinIO Commercial: da €10.000/anno</w:t>
            </w:r>
          </w:p>
        </w:tc>
      </w:tr>
      <w:tr w:rsidR="00A625D5" w14:paraId="3F820B51" w14:textId="77777777">
        <w:trPr>
          <w:jc w:val="center"/>
        </w:trPr>
        <w:tc>
          <w:tcPr>
            <w:tcW w:w="2268" w:type="dxa"/>
          </w:tcPr>
          <w:p w14:paraId="0FC07C0C" w14:textId="77777777" w:rsidR="00A625D5" w:rsidRDefault="00000000">
            <w:r>
              <w:rPr>
                <w:color w:val="000000"/>
                <w:sz w:val="18"/>
              </w:rPr>
              <w:t>Secrets (OpenBao)</w:t>
            </w:r>
          </w:p>
        </w:tc>
        <w:tc>
          <w:tcPr>
            <w:tcW w:w="1417" w:type="dxa"/>
          </w:tcPr>
          <w:p w14:paraId="6663A529" w14:textId="77777777" w:rsidR="00A625D5" w:rsidRDefault="00000000">
            <w:r>
              <w:rPr>
                <w:color w:val="000000"/>
                <w:sz w:val="18"/>
              </w:rPr>
              <w:t>Apache 2.0</w:t>
            </w:r>
          </w:p>
        </w:tc>
        <w:tc>
          <w:tcPr>
            <w:tcW w:w="1134" w:type="dxa"/>
          </w:tcPr>
          <w:p w14:paraId="17C3F6B4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</w:tcPr>
          <w:p w14:paraId="53DC24F1" w14:textId="77777777" w:rsidR="00A625D5" w:rsidRDefault="00000000">
            <w:r>
              <w:rPr>
                <w:color w:val="000000"/>
                <w:sz w:val="18"/>
              </w:rPr>
              <w:t>N/A (community driven)</w:t>
            </w:r>
          </w:p>
        </w:tc>
      </w:tr>
      <w:tr w:rsidR="00A625D5" w14:paraId="02AFADA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AF8ED20" w14:textId="77777777" w:rsidR="00A625D5" w:rsidRDefault="00000000">
            <w:r>
              <w:rPr>
                <w:color w:val="000000"/>
                <w:sz w:val="18"/>
              </w:rPr>
              <w:t>Git platform (GitLab CE)</w:t>
            </w:r>
          </w:p>
        </w:tc>
        <w:tc>
          <w:tcPr>
            <w:tcW w:w="1417" w:type="dxa"/>
            <w:shd w:val="clear" w:color="auto" w:fill="F2F2F2"/>
          </w:tcPr>
          <w:p w14:paraId="3AADE880" w14:textId="77777777" w:rsidR="00A625D5" w:rsidRDefault="00000000">
            <w:r>
              <w:rPr>
                <w:color w:val="000000"/>
                <w:sz w:val="18"/>
              </w:rPr>
              <w:t>MIT</w:t>
            </w:r>
          </w:p>
        </w:tc>
        <w:tc>
          <w:tcPr>
            <w:tcW w:w="1134" w:type="dxa"/>
            <w:shd w:val="clear" w:color="auto" w:fill="F2F2F2"/>
          </w:tcPr>
          <w:p w14:paraId="3CBD445A" w14:textId="77777777" w:rsidR="00A625D5" w:rsidRDefault="00000000">
            <w:r>
              <w:rPr>
                <w:color w:val="000000"/>
                <w:sz w:val="18"/>
              </w:rPr>
              <w:t>€ 0</w:t>
            </w:r>
          </w:p>
        </w:tc>
        <w:tc>
          <w:tcPr>
            <w:tcW w:w="4535" w:type="dxa"/>
            <w:shd w:val="clear" w:color="auto" w:fill="F2F2F2"/>
          </w:tcPr>
          <w:p w14:paraId="43F3FFF8" w14:textId="77777777" w:rsidR="00A625D5" w:rsidRDefault="00000000">
            <w:r>
              <w:rPr>
                <w:color w:val="000000"/>
                <w:sz w:val="18"/>
              </w:rPr>
              <w:t>GitLab Premium: €29/utente/mese</w:t>
            </w:r>
          </w:p>
        </w:tc>
      </w:tr>
    </w:tbl>
    <w:p w14:paraId="28A6A4DC" w14:textId="77777777" w:rsidR="00A625D5" w:rsidRDefault="00A625D5"/>
    <w:p w14:paraId="1C0F4BB1" w14:textId="77777777" w:rsidR="00A625D5" w:rsidRDefault="00000000">
      <w:r>
        <w:rPr>
          <w:b/>
          <w:color w:val="000000"/>
        </w:rPr>
        <w:t>Altre voci di costo:</w:t>
      </w:r>
    </w:p>
    <w:p w14:paraId="11D77F86" w14:textId="77777777" w:rsidR="00A625D5" w:rsidRDefault="00000000">
      <w:pPr>
        <w:pStyle w:val="Puntoelenco"/>
      </w:pPr>
      <w:r>
        <w:rPr>
          <w:color w:val="000000"/>
        </w:rPr>
        <w:t>Certificati SSL: Let's Encrypt (gratuito) per internet-facing, PKI interna tramite secrets manager.</w:t>
      </w:r>
    </w:p>
    <w:p w14:paraId="1343F054" w14:textId="77777777" w:rsidR="00A625D5" w:rsidRDefault="00000000">
      <w:pPr>
        <w:pStyle w:val="Puntoelenco"/>
      </w:pPr>
      <w:r>
        <w:rPr>
          <w:color w:val="000000"/>
        </w:rPr>
        <w:t>DNS: €20-50/anno per dominio.</w:t>
      </w:r>
    </w:p>
    <w:p w14:paraId="30678648" w14:textId="77777777" w:rsidR="00A625D5" w:rsidRPr="004144E3" w:rsidRDefault="00000000">
      <w:pPr>
        <w:pStyle w:val="Puntoelenco"/>
        <w:rPr>
          <w:lang w:val="it-IT"/>
        </w:rPr>
      </w:pPr>
      <w:r w:rsidRPr="004144E3">
        <w:rPr>
          <w:color w:val="000000"/>
          <w:lang w:val="it-IT"/>
        </w:rPr>
        <w:t xml:space="preserve">Supporto componenti critici: €30.000-80.000/anno per profilo </w:t>
      </w:r>
      <w:proofErr w:type="spellStart"/>
      <w:r w:rsidRPr="004144E3">
        <w:rPr>
          <w:color w:val="000000"/>
          <w:lang w:val="it-IT"/>
        </w:rPr>
        <w:t>enterprise</w:t>
      </w:r>
      <w:proofErr w:type="spellEnd"/>
      <w:r w:rsidRPr="004144E3">
        <w:rPr>
          <w:color w:val="000000"/>
          <w:lang w:val="it-IT"/>
        </w:rPr>
        <w:t xml:space="preserve"> con SLA.</w:t>
      </w:r>
    </w:p>
    <w:p w14:paraId="0E9741BD" w14:textId="77777777" w:rsidR="00A625D5" w:rsidRDefault="00000000">
      <w:pPr>
        <w:pStyle w:val="Puntoelenco"/>
      </w:pPr>
      <w:r w:rsidRPr="004144E3">
        <w:rPr>
          <w:color w:val="000000"/>
          <w:lang w:val="it-IT"/>
        </w:rPr>
        <w:t xml:space="preserve">Formazione team: vedi Documento 1, Sezione 7 percorso di adozione. </w:t>
      </w:r>
      <w:r>
        <w:rPr>
          <w:color w:val="000000"/>
        </w:rPr>
        <w:t>Budget: €500-1.500/persona/anno.</w:t>
      </w:r>
    </w:p>
    <w:p w14:paraId="5BC1B15F" w14:textId="77777777" w:rsidR="00A625D5" w:rsidRPr="004144E3" w:rsidRDefault="00000000">
      <w:pPr>
        <w:pStyle w:val="Puntoelenco"/>
        <w:rPr>
          <w:lang w:val="it-IT"/>
        </w:rPr>
      </w:pPr>
      <w:proofErr w:type="spellStart"/>
      <w:r w:rsidRPr="004144E3">
        <w:rPr>
          <w:color w:val="000000"/>
          <w:lang w:val="it-IT"/>
        </w:rPr>
        <w:t>Penetration</w:t>
      </w:r>
      <w:proofErr w:type="spellEnd"/>
      <w:r w:rsidRPr="004144E3">
        <w:rPr>
          <w:color w:val="000000"/>
          <w:lang w:val="it-IT"/>
        </w:rPr>
        <w:t xml:space="preserve"> test annuale: €15.000-40.000 per </w:t>
      </w:r>
      <w:proofErr w:type="spellStart"/>
      <w:r w:rsidRPr="004144E3">
        <w:rPr>
          <w:color w:val="000000"/>
          <w:lang w:val="it-IT"/>
        </w:rPr>
        <w:t>assessment</w:t>
      </w:r>
      <w:proofErr w:type="spellEnd"/>
      <w:r w:rsidRPr="004144E3">
        <w:rPr>
          <w:color w:val="000000"/>
          <w:lang w:val="it-IT"/>
        </w:rPr>
        <w:t xml:space="preserve"> completo (requisito DORA per enti finanziari).</w:t>
      </w:r>
    </w:p>
    <w:p w14:paraId="30BE6ED1" w14:textId="77777777" w:rsidR="00A625D5" w:rsidRPr="004144E3" w:rsidRDefault="00000000">
      <w:pPr>
        <w:rPr>
          <w:lang w:val="it-IT"/>
        </w:rPr>
      </w:pPr>
      <w:r w:rsidRPr="004144E3">
        <w:rPr>
          <w:lang w:val="it-IT"/>
        </w:rPr>
        <w:br w:type="page"/>
      </w:r>
    </w:p>
    <w:p w14:paraId="14AE1195" w14:textId="77777777" w:rsidR="00A625D5" w:rsidRPr="004144E3" w:rsidRDefault="00000000">
      <w:pPr>
        <w:pStyle w:val="Titolo1"/>
        <w:rPr>
          <w:lang w:val="it-IT"/>
        </w:rPr>
      </w:pPr>
      <w:bookmarkStart w:id="12" w:name="_Toc226558123"/>
      <w:r w:rsidRPr="004144E3">
        <w:rPr>
          <w:lang w:val="it-IT"/>
        </w:rPr>
        <w:lastRenderedPageBreak/>
        <w:t xml:space="preserve">8. Team </w:t>
      </w:r>
      <w:proofErr w:type="gramStart"/>
      <w:r w:rsidRPr="004144E3">
        <w:rPr>
          <w:lang w:val="it-IT"/>
        </w:rPr>
        <w:t>e</w:t>
      </w:r>
      <w:proofErr w:type="gramEnd"/>
      <w:r w:rsidRPr="004144E3">
        <w:rPr>
          <w:lang w:val="it-IT"/>
        </w:rPr>
        <w:t xml:space="preserve"> </w:t>
      </w:r>
      <w:proofErr w:type="spellStart"/>
      <w:r w:rsidRPr="004144E3">
        <w:rPr>
          <w:lang w:val="it-IT"/>
        </w:rPr>
        <w:t>effort</w:t>
      </w:r>
      <w:proofErr w:type="spellEnd"/>
      <w:r w:rsidRPr="004144E3">
        <w:rPr>
          <w:lang w:val="it-IT"/>
        </w:rPr>
        <w:t xml:space="preserve"> di implementazione</w:t>
      </w:r>
      <w:bookmarkEnd w:id="12"/>
    </w:p>
    <w:p w14:paraId="74E549CE" w14:textId="77777777" w:rsidR="00A625D5" w:rsidRPr="004144E3" w:rsidRDefault="00000000">
      <w:pPr>
        <w:pStyle w:val="Titolo2"/>
        <w:rPr>
          <w:lang w:val="it-IT"/>
        </w:rPr>
      </w:pPr>
      <w:bookmarkStart w:id="13" w:name="_Toc226558124"/>
      <w:r w:rsidRPr="004144E3">
        <w:rPr>
          <w:lang w:val="it-IT"/>
        </w:rPr>
        <w:t>8.1 Composizione team PMI</w:t>
      </w:r>
      <w:bookmarkEnd w:id="13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1660"/>
        <w:gridCol w:w="4623"/>
      </w:tblGrid>
      <w:tr w:rsidR="00A625D5" w14:paraId="72931D8E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1B4D6B62" w14:textId="77777777" w:rsidR="00A625D5" w:rsidRDefault="00000000">
            <w:proofErr w:type="spellStart"/>
            <w:r>
              <w:rPr>
                <w:b/>
                <w:color w:val="FFFFFF"/>
                <w:sz w:val="18"/>
              </w:rPr>
              <w:t>Figura</w:t>
            </w:r>
            <w:proofErr w:type="spellEnd"/>
          </w:p>
        </w:tc>
        <w:tc>
          <w:tcPr>
            <w:tcW w:w="1701" w:type="dxa"/>
            <w:shd w:val="clear" w:color="auto" w:fill="1F497D"/>
          </w:tcPr>
          <w:p w14:paraId="041D58B6" w14:textId="77777777" w:rsidR="00A625D5" w:rsidRDefault="00000000">
            <w:r>
              <w:rPr>
                <w:b/>
                <w:color w:val="FFFFFF"/>
                <w:sz w:val="18"/>
              </w:rPr>
              <w:t>Coinvolgimento</w:t>
            </w:r>
          </w:p>
        </w:tc>
        <w:tc>
          <w:tcPr>
            <w:tcW w:w="5102" w:type="dxa"/>
            <w:shd w:val="clear" w:color="auto" w:fill="1F497D"/>
          </w:tcPr>
          <w:p w14:paraId="74E0E3E1" w14:textId="77777777" w:rsidR="00A625D5" w:rsidRDefault="00000000">
            <w:r>
              <w:rPr>
                <w:b/>
                <w:color w:val="FFFFFF"/>
                <w:sz w:val="18"/>
              </w:rPr>
              <w:t>Cosa fa</w:t>
            </w:r>
          </w:p>
        </w:tc>
      </w:tr>
      <w:tr w:rsidR="00A625D5" w14:paraId="40D024F0" w14:textId="77777777">
        <w:trPr>
          <w:jc w:val="center"/>
        </w:trPr>
        <w:tc>
          <w:tcPr>
            <w:tcW w:w="2835" w:type="dxa"/>
          </w:tcPr>
          <w:p w14:paraId="10E1C34E" w14:textId="77777777" w:rsidR="00A625D5" w:rsidRDefault="00000000">
            <w:r>
              <w:rPr>
                <w:color w:val="000000"/>
                <w:sz w:val="18"/>
              </w:rPr>
              <w:t>Tech Lead / Solution Architect</w:t>
            </w:r>
          </w:p>
        </w:tc>
        <w:tc>
          <w:tcPr>
            <w:tcW w:w="1701" w:type="dxa"/>
          </w:tcPr>
          <w:p w14:paraId="400E3E69" w14:textId="77777777" w:rsidR="00A625D5" w:rsidRDefault="00000000">
            <w:r>
              <w:rPr>
                <w:color w:val="000000"/>
                <w:sz w:val="18"/>
              </w:rPr>
              <w:t>Part-time</w:t>
            </w:r>
          </w:p>
        </w:tc>
        <w:tc>
          <w:tcPr>
            <w:tcW w:w="5102" w:type="dxa"/>
          </w:tcPr>
          <w:p w14:paraId="7D7D0906" w14:textId="77777777" w:rsidR="00A625D5" w:rsidRDefault="00000000">
            <w:r>
              <w:rPr>
                <w:color w:val="000000"/>
                <w:sz w:val="18"/>
              </w:rPr>
              <w:t>Architettura, standard, sicurezza, deployment</w:t>
            </w:r>
          </w:p>
        </w:tc>
      </w:tr>
      <w:tr w:rsidR="00A625D5" w14:paraId="62401E2C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0C25EB79" w14:textId="77777777" w:rsidR="00A625D5" w:rsidRDefault="00000000">
            <w:r>
              <w:rPr>
                <w:color w:val="000000"/>
                <w:sz w:val="18"/>
              </w:rPr>
              <w:t>Backend Engineer</w:t>
            </w:r>
          </w:p>
        </w:tc>
        <w:tc>
          <w:tcPr>
            <w:tcW w:w="1701" w:type="dxa"/>
            <w:shd w:val="clear" w:color="auto" w:fill="F2F2F2"/>
          </w:tcPr>
          <w:p w14:paraId="25C74418" w14:textId="77777777" w:rsidR="00A625D5" w:rsidRDefault="00000000">
            <w:r>
              <w:rPr>
                <w:color w:val="000000"/>
                <w:sz w:val="18"/>
              </w:rPr>
              <w:t>Full-time</w:t>
            </w:r>
          </w:p>
        </w:tc>
        <w:tc>
          <w:tcPr>
            <w:tcW w:w="5102" w:type="dxa"/>
            <w:shd w:val="clear" w:color="auto" w:fill="F2F2F2"/>
          </w:tcPr>
          <w:p w14:paraId="688C1CF7" w14:textId="77777777" w:rsidR="00A625D5" w:rsidRDefault="00000000">
            <w:r>
              <w:rPr>
                <w:color w:val="000000"/>
                <w:sz w:val="18"/>
              </w:rPr>
              <w:t>Backend, integrazioni, configurazione</w:t>
            </w:r>
          </w:p>
        </w:tc>
      </w:tr>
      <w:tr w:rsidR="00A625D5" w14:paraId="647D375D" w14:textId="77777777">
        <w:trPr>
          <w:jc w:val="center"/>
        </w:trPr>
        <w:tc>
          <w:tcPr>
            <w:tcW w:w="2835" w:type="dxa"/>
          </w:tcPr>
          <w:p w14:paraId="50D27425" w14:textId="77777777" w:rsidR="00A625D5" w:rsidRDefault="00000000">
            <w:r>
              <w:rPr>
                <w:color w:val="000000"/>
                <w:sz w:val="18"/>
              </w:rPr>
              <w:t>Frontend Engineer</w:t>
            </w:r>
          </w:p>
        </w:tc>
        <w:tc>
          <w:tcPr>
            <w:tcW w:w="1701" w:type="dxa"/>
          </w:tcPr>
          <w:p w14:paraId="34BE9A71" w14:textId="77777777" w:rsidR="00A625D5" w:rsidRDefault="00000000">
            <w:r>
              <w:rPr>
                <w:color w:val="000000"/>
                <w:sz w:val="18"/>
              </w:rPr>
              <w:t>Full-time o part-time</w:t>
            </w:r>
          </w:p>
        </w:tc>
        <w:tc>
          <w:tcPr>
            <w:tcW w:w="5102" w:type="dxa"/>
          </w:tcPr>
          <w:p w14:paraId="0F37A337" w14:textId="77777777" w:rsidR="00A625D5" w:rsidRDefault="00000000">
            <w:r>
              <w:rPr>
                <w:color w:val="000000"/>
                <w:sz w:val="18"/>
              </w:rPr>
              <w:t>UI, build, integrazione frontend/backend</w:t>
            </w:r>
          </w:p>
        </w:tc>
      </w:tr>
      <w:tr w:rsidR="00A625D5" w:rsidRPr="004144E3" w14:paraId="6DF0D3A5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32C1E871" w14:textId="77777777" w:rsidR="00A625D5" w:rsidRDefault="00000000">
            <w:r>
              <w:rPr>
                <w:color w:val="000000"/>
                <w:sz w:val="18"/>
              </w:rPr>
              <w:t>DevOps / Platform Engineer</w:t>
            </w:r>
          </w:p>
        </w:tc>
        <w:tc>
          <w:tcPr>
            <w:tcW w:w="1701" w:type="dxa"/>
            <w:shd w:val="clear" w:color="auto" w:fill="F2F2F2"/>
          </w:tcPr>
          <w:p w14:paraId="53FF01FA" w14:textId="77777777" w:rsidR="00A625D5" w:rsidRDefault="00000000">
            <w:r>
              <w:rPr>
                <w:color w:val="000000"/>
                <w:sz w:val="18"/>
              </w:rPr>
              <w:t>Part-time</w:t>
            </w:r>
          </w:p>
        </w:tc>
        <w:tc>
          <w:tcPr>
            <w:tcW w:w="5102" w:type="dxa"/>
            <w:shd w:val="clear" w:color="auto" w:fill="F2F2F2"/>
          </w:tcPr>
          <w:p w14:paraId="78FBC63C" w14:textId="77777777" w:rsidR="00A625D5" w:rsidRPr="004144E3" w:rsidRDefault="00000000">
            <w:pPr>
              <w:rPr>
                <w:lang w:val="it-IT"/>
              </w:rPr>
            </w:pPr>
            <w:r w:rsidRPr="004144E3">
              <w:rPr>
                <w:color w:val="000000"/>
                <w:sz w:val="18"/>
                <w:lang w:val="it-IT"/>
              </w:rPr>
              <w:t>Ambienti, CI/CD, container, monitoring</w:t>
            </w:r>
          </w:p>
        </w:tc>
      </w:tr>
      <w:tr w:rsidR="00A625D5" w:rsidRPr="004144E3" w14:paraId="5BA69A12" w14:textId="77777777">
        <w:trPr>
          <w:jc w:val="center"/>
        </w:trPr>
        <w:tc>
          <w:tcPr>
            <w:tcW w:w="2835" w:type="dxa"/>
          </w:tcPr>
          <w:p w14:paraId="4AF457DA" w14:textId="77777777" w:rsidR="00A625D5" w:rsidRDefault="00000000">
            <w:r>
              <w:rPr>
                <w:color w:val="000000"/>
                <w:sz w:val="18"/>
              </w:rPr>
              <w:t>QA / Tester</w:t>
            </w:r>
          </w:p>
        </w:tc>
        <w:tc>
          <w:tcPr>
            <w:tcW w:w="1701" w:type="dxa"/>
          </w:tcPr>
          <w:p w14:paraId="1ADB2A3A" w14:textId="77777777" w:rsidR="00A625D5" w:rsidRDefault="00000000">
            <w:r>
              <w:rPr>
                <w:color w:val="000000"/>
                <w:sz w:val="18"/>
              </w:rPr>
              <w:t>Part-time</w:t>
            </w:r>
          </w:p>
        </w:tc>
        <w:tc>
          <w:tcPr>
            <w:tcW w:w="5102" w:type="dxa"/>
          </w:tcPr>
          <w:p w14:paraId="64EFB95A" w14:textId="77777777" w:rsidR="00A625D5" w:rsidRPr="004144E3" w:rsidRDefault="00000000">
            <w:pPr>
              <w:rPr>
                <w:lang w:val="it-IT"/>
              </w:rPr>
            </w:pPr>
            <w:r w:rsidRPr="004144E3">
              <w:rPr>
                <w:color w:val="000000"/>
                <w:sz w:val="18"/>
                <w:lang w:val="it-IT"/>
              </w:rPr>
              <w:t>Verifica funzionale, smoke test, regressione</w:t>
            </w:r>
          </w:p>
        </w:tc>
      </w:tr>
      <w:tr w:rsidR="00A625D5" w:rsidRPr="004144E3" w14:paraId="08F38E22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1717F5B" w14:textId="77777777" w:rsidR="00A625D5" w:rsidRDefault="00000000">
            <w:r>
              <w:rPr>
                <w:color w:val="000000"/>
                <w:sz w:val="18"/>
              </w:rPr>
              <w:t>Business Analyst / PO</w:t>
            </w:r>
          </w:p>
        </w:tc>
        <w:tc>
          <w:tcPr>
            <w:tcW w:w="1701" w:type="dxa"/>
            <w:shd w:val="clear" w:color="auto" w:fill="F2F2F2"/>
          </w:tcPr>
          <w:p w14:paraId="1A2F7F3B" w14:textId="77777777" w:rsidR="00A625D5" w:rsidRDefault="00000000">
            <w:r>
              <w:rPr>
                <w:color w:val="000000"/>
                <w:sz w:val="18"/>
              </w:rPr>
              <w:t>Part-time</w:t>
            </w:r>
          </w:p>
        </w:tc>
        <w:tc>
          <w:tcPr>
            <w:tcW w:w="5102" w:type="dxa"/>
            <w:shd w:val="clear" w:color="auto" w:fill="F2F2F2"/>
          </w:tcPr>
          <w:p w14:paraId="2B30C49D" w14:textId="77777777" w:rsidR="00A625D5" w:rsidRPr="004144E3" w:rsidRDefault="00000000">
            <w:pPr>
              <w:rPr>
                <w:lang w:val="it-IT"/>
              </w:rPr>
            </w:pPr>
            <w:r w:rsidRPr="004144E3">
              <w:rPr>
                <w:color w:val="000000"/>
                <w:sz w:val="18"/>
                <w:lang w:val="it-IT"/>
              </w:rPr>
              <w:t>Processi, priorità, casi d'uso, UAT</w:t>
            </w:r>
          </w:p>
        </w:tc>
      </w:tr>
      <w:tr w:rsidR="00A625D5" w14:paraId="278B595E" w14:textId="77777777">
        <w:trPr>
          <w:jc w:val="center"/>
        </w:trPr>
        <w:tc>
          <w:tcPr>
            <w:tcW w:w="2835" w:type="dxa"/>
          </w:tcPr>
          <w:p w14:paraId="02A072B1" w14:textId="77777777" w:rsidR="00A625D5" w:rsidRDefault="00000000">
            <w:r>
              <w:rPr>
                <w:color w:val="000000"/>
                <w:sz w:val="18"/>
              </w:rPr>
              <w:t>Security / IT Admin</w:t>
            </w:r>
          </w:p>
        </w:tc>
        <w:tc>
          <w:tcPr>
            <w:tcW w:w="1701" w:type="dxa"/>
          </w:tcPr>
          <w:p w14:paraId="605C9696" w14:textId="77777777" w:rsidR="00A625D5" w:rsidRDefault="00000000">
            <w:r>
              <w:rPr>
                <w:color w:val="000000"/>
                <w:sz w:val="18"/>
              </w:rPr>
              <w:t>Occasionale</w:t>
            </w:r>
          </w:p>
        </w:tc>
        <w:tc>
          <w:tcPr>
            <w:tcW w:w="5102" w:type="dxa"/>
          </w:tcPr>
          <w:p w14:paraId="5B09F1BA" w14:textId="77777777" w:rsidR="00A625D5" w:rsidRDefault="00000000">
            <w:r>
              <w:rPr>
                <w:color w:val="000000"/>
                <w:sz w:val="18"/>
              </w:rPr>
              <w:t>Accessi, certificati, policy, IAM</w:t>
            </w:r>
          </w:p>
        </w:tc>
      </w:tr>
    </w:tbl>
    <w:p w14:paraId="27F03B19" w14:textId="77777777" w:rsidR="00A625D5" w:rsidRDefault="00A625D5"/>
    <w:p w14:paraId="461800A7" w14:textId="77777777" w:rsidR="00A625D5" w:rsidRDefault="00000000">
      <w:pPr>
        <w:pStyle w:val="Titolo2"/>
      </w:pPr>
      <w:bookmarkStart w:id="14" w:name="_Toc226558125"/>
      <w:r>
        <w:t>8.2 Effort PMI (giorni/uomo)</w:t>
      </w:r>
      <w:bookmarkEnd w:id="14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1134"/>
        <w:gridCol w:w="1701"/>
      </w:tblGrid>
      <w:tr w:rsidR="00A625D5" w14:paraId="155ABF50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21DDE6F4" w14:textId="77777777" w:rsidR="00A625D5" w:rsidRDefault="00000000">
            <w:r>
              <w:rPr>
                <w:b/>
                <w:color w:val="FFFFFF"/>
                <w:sz w:val="18"/>
              </w:rPr>
              <w:t>Figura</w:t>
            </w:r>
          </w:p>
        </w:tc>
        <w:tc>
          <w:tcPr>
            <w:tcW w:w="1701" w:type="dxa"/>
            <w:shd w:val="clear" w:color="auto" w:fill="1F497D"/>
          </w:tcPr>
          <w:p w14:paraId="58F1E1C6" w14:textId="77777777" w:rsidR="00A625D5" w:rsidRDefault="00000000">
            <w:r>
              <w:rPr>
                <w:b/>
                <w:color w:val="FFFFFF"/>
                <w:sz w:val="18"/>
              </w:rPr>
              <w:t>Effort senza AI</w:t>
            </w:r>
          </w:p>
        </w:tc>
        <w:tc>
          <w:tcPr>
            <w:tcW w:w="1417" w:type="dxa"/>
            <w:shd w:val="clear" w:color="auto" w:fill="1F497D"/>
          </w:tcPr>
          <w:p w14:paraId="526F5F8A" w14:textId="77777777" w:rsidR="00A625D5" w:rsidRDefault="00000000">
            <w:r>
              <w:rPr>
                <w:b/>
                <w:color w:val="FFFFFF"/>
                <w:sz w:val="18"/>
              </w:rPr>
              <w:t>Impatto AI</w:t>
            </w:r>
          </w:p>
        </w:tc>
        <w:tc>
          <w:tcPr>
            <w:tcW w:w="1134" w:type="dxa"/>
            <w:shd w:val="clear" w:color="auto" w:fill="1F497D"/>
          </w:tcPr>
          <w:p w14:paraId="15B11F94" w14:textId="77777777" w:rsidR="00A625D5" w:rsidRDefault="00000000">
            <w:r>
              <w:rPr>
                <w:b/>
                <w:color w:val="FFFFFF"/>
                <w:sz w:val="18"/>
              </w:rPr>
              <w:t>Riduzione</w:t>
            </w:r>
          </w:p>
        </w:tc>
        <w:tc>
          <w:tcPr>
            <w:tcW w:w="1701" w:type="dxa"/>
            <w:shd w:val="clear" w:color="auto" w:fill="1F497D"/>
          </w:tcPr>
          <w:p w14:paraId="47154090" w14:textId="77777777" w:rsidR="00A625D5" w:rsidRDefault="00000000">
            <w:r>
              <w:rPr>
                <w:b/>
                <w:color w:val="FFFFFF"/>
                <w:sz w:val="18"/>
              </w:rPr>
              <w:t>Effort con AI</w:t>
            </w:r>
          </w:p>
        </w:tc>
      </w:tr>
      <w:tr w:rsidR="00A625D5" w14:paraId="17009D81" w14:textId="77777777">
        <w:trPr>
          <w:jc w:val="center"/>
        </w:trPr>
        <w:tc>
          <w:tcPr>
            <w:tcW w:w="1984" w:type="dxa"/>
          </w:tcPr>
          <w:p w14:paraId="556A2239" w14:textId="77777777" w:rsidR="00A625D5" w:rsidRDefault="00000000">
            <w:r>
              <w:rPr>
                <w:color w:val="000000"/>
                <w:sz w:val="18"/>
              </w:rPr>
              <w:t>Solution Architect</w:t>
            </w:r>
          </w:p>
        </w:tc>
        <w:tc>
          <w:tcPr>
            <w:tcW w:w="1701" w:type="dxa"/>
          </w:tcPr>
          <w:p w14:paraId="63AFCD74" w14:textId="77777777" w:rsidR="00A625D5" w:rsidRDefault="00000000">
            <w:r>
              <w:rPr>
                <w:color w:val="000000"/>
                <w:sz w:val="18"/>
              </w:rPr>
              <w:t>12-20 gg</w:t>
            </w:r>
          </w:p>
        </w:tc>
        <w:tc>
          <w:tcPr>
            <w:tcW w:w="1417" w:type="dxa"/>
          </w:tcPr>
          <w:p w14:paraId="6A69D8CB" w14:textId="77777777" w:rsidR="00A625D5" w:rsidRDefault="00000000">
            <w:r>
              <w:rPr>
                <w:color w:val="000000"/>
                <w:sz w:val="18"/>
              </w:rPr>
              <w:t>Medio</w:t>
            </w:r>
          </w:p>
        </w:tc>
        <w:tc>
          <w:tcPr>
            <w:tcW w:w="1134" w:type="dxa"/>
          </w:tcPr>
          <w:p w14:paraId="79AED509" w14:textId="77777777" w:rsidR="00A625D5" w:rsidRDefault="00000000">
            <w:r>
              <w:rPr>
                <w:color w:val="000000"/>
                <w:sz w:val="18"/>
              </w:rPr>
              <w:t>5-15%</w:t>
            </w:r>
          </w:p>
        </w:tc>
        <w:tc>
          <w:tcPr>
            <w:tcW w:w="1701" w:type="dxa"/>
          </w:tcPr>
          <w:p w14:paraId="432FACAF" w14:textId="77777777" w:rsidR="00A625D5" w:rsidRDefault="00000000">
            <w:r>
              <w:rPr>
                <w:color w:val="000000"/>
                <w:sz w:val="18"/>
              </w:rPr>
              <w:t>11-18 gg</w:t>
            </w:r>
          </w:p>
        </w:tc>
      </w:tr>
      <w:tr w:rsidR="00A625D5" w14:paraId="3CB646A3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DA70EDF" w14:textId="77777777" w:rsidR="00A625D5" w:rsidRDefault="00000000">
            <w:r>
              <w:rPr>
                <w:color w:val="000000"/>
                <w:sz w:val="18"/>
              </w:rPr>
              <w:t>Business Analyst</w:t>
            </w:r>
          </w:p>
        </w:tc>
        <w:tc>
          <w:tcPr>
            <w:tcW w:w="1701" w:type="dxa"/>
            <w:shd w:val="clear" w:color="auto" w:fill="F2F2F2"/>
          </w:tcPr>
          <w:p w14:paraId="5CF22C8B" w14:textId="77777777" w:rsidR="00A625D5" w:rsidRDefault="00000000">
            <w:r>
              <w:rPr>
                <w:color w:val="000000"/>
                <w:sz w:val="18"/>
              </w:rPr>
              <w:t>10-18 gg</w:t>
            </w:r>
          </w:p>
        </w:tc>
        <w:tc>
          <w:tcPr>
            <w:tcW w:w="1417" w:type="dxa"/>
            <w:shd w:val="clear" w:color="auto" w:fill="F2F2F2"/>
          </w:tcPr>
          <w:p w14:paraId="51A3BECA" w14:textId="77777777" w:rsidR="00A625D5" w:rsidRDefault="00000000">
            <w:r>
              <w:rPr>
                <w:color w:val="000000"/>
                <w:sz w:val="18"/>
              </w:rPr>
              <w:t>Basso</w:t>
            </w:r>
          </w:p>
        </w:tc>
        <w:tc>
          <w:tcPr>
            <w:tcW w:w="1134" w:type="dxa"/>
            <w:shd w:val="clear" w:color="auto" w:fill="F2F2F2"/>
          </w:tcPr>
          <w:p w14:paraId="11DB339C" w14:textId="77777777" w:rsidR="00A625D5" w:rsidRDefault="00000000">
            <w:r>
              <w:rPr>
                <w:color w:val="000000"/>
                <w:sz w:val="18"/>
              </w:rPr>
              <w:t>0-10%</w:t>
            </w:r>
          </w:p>
        </w:tc>
        <w:tc>
          <w:tcPr>
            <w:tcW w:w="1701" w:type="dxa"/>
            <w:shd w:val="clear" w:color="auto" w:fill="F2F2F2"/>
          </w:tcPr>
          <w:p w14:paraId="2157B48D" w14:textId="77777777" w:rsidR="00A625D5" w:rsidRDefault="00000000">
            <w:r>
              <w:rPr>
                <w:color w:val="000000"/>
                <w:sz w:val="18"/>
              </w:rPr>
              <w:t>10-16 gg</w:t>
            </w:r>
          </w:p>
        </w:tc>
      </w:tr>
      <w:tr w:rsidR="00A625D5" w14:paraId="0A4F723D" w14:textId="77777777">
        <w:trPr>
          <w:jc w:val="center"/>
        </w:trPr>
        <w:tc>
          <w:tcPr>
            <w:tcW w:w="1984" w:type="dxa"/>
          </w:tcPr>
          <w:p w14:paraId="37C0A4A5" w14:textId="77777777" w:rsidR="00A625D5" w:rsidRDefault="00000000">
            <w:r>
              <w:rPr>
                <w:color w:val="000000"/>
                <w:sz w:val="18"/>
              </w:rPr>
              <w:t>Backend Engineer</w:t>
            </w:r>
          </w:p>
        </w:tc>
        <w:tc>
          <w:tcPr>
            <w:tcW w:w="1701" w:type="dxa"/>
          </w:tcPr>
          <w:p w14:paraId="74792814" w14:textId="77777777" w:rsidR="00A625D5" w:rsidRDefault="00000000">
            <w:r>
              <w:rPr>
                <w:color w:val="000000"/>
                <w:sz w:val="18"/>
              </w:rPr>
              <w:t>20-35 gg</w:t>
            </w:r>
          </w:p>
        </w:tc>
        <w:tc>
          <w:tcPr>
            <w:tcW w:w="1417" w:type="dxa"/>
          </w:tcPr>
          <w:p w14:paraId="670374CF" w14:textId="77777777" w:rsidR="00A625D5" w:rsidRDefault="00000000">
            <w:r>
              <w:rPr>
                <w:color w:val="000000"/>
                <w:sz w:val="18"/>
              </w:rPr>
              <w:t>Alto</w:t>
            </w:r>
          </w:p>
        </w:tc>
        <w:tc>
          <w:tcPr>
            <w:tcW w:w="1134" w:type="dxa"/>
          </w:tcPr>
          <w:p w14:paraId="0AA5189F" w14:textId="77777777" w:rsidR="00A625D5" w:rsidRDefault="00000000">
            <w:r>
              <w:rPr>
                <w:color w:val="000000"/>
                <w:sz w:val="18"/>
              </w:rPr>
              <w:t>20-35%</w:t>
            </w:r>
          </w:p>
        </w:tc>
        <w:tc>
          <w:tcPr>
            <w:tcW w:w="1701" w:type="dxa"/>
          </w:tcPr>
          <w:p w14:paraId="7AAE430E" w14:textId="77777777" w:rsidR="00A625D5" w:rsidRDefault="00000000">
            <w:r>
              <w:rPr>
                <w:color w:val="000000"/>
                <w:sz w:val="18"/>
              </w:rPr>
              <w:t>13-28 gg</w:t>
            </w:r>
          </w:p>
        </w:tc>
      </w:tr>
      <w:tr w:rsidR="00A625D5" w14:paraId="517CB29B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24DE5545" w14:textId="77777777" w:rsidR="00A625D5" w:rsidRDefault="00000000">
            <w:r>
              <w:rPr>
                <w:color w:val="000000"/>
                <w:sz w:val="18"/>
              </w:rPr>
              <w:t>Frontend Engineer</w:t>
            </w:r>
          </w:p>
        </w:tc>
        <w:tc>
          <w:tcPr>
            <w:tcW w:w="1701" w:type="dxa"/>
            <w:shd w:val="clear" w:color="auto" w:fill="F2F2F2"/>
          </w:tcPr>
          <w:p w14:paraId="0079FA02" w14:textId="77777777" w:rsidR="00A625D5" w:rsidRDefault="00000000">
            <w:r>
              <w:rPr>
                <w:color w:val="000000"/>
                <w:sz w:val="18"/>
              </w:rPr>
              <w:t>12-24 gg</w:t>
            </w:r>
          </w:p>
        </w:tc>
        <w:tc>
          <w:tcPr>
            <w:tcW w:w="1417" w:type="dxa"/>
            <w:shd w:val="clear" w:color="auto" w:fill="F2F2F2"/>
          </w:tcPr>
          <w:p w14:paraId="6278CC35" w14:textId="77777777" w:rsidR="00A625D5" w:rsidRDefault="00000000">
            <w:r>
              <w:rPr>
                <w:color w:val="000000"/>
                <w:sz w:val="18"/>
              </w:rPr>
              <w:t>Medio-Alto</w:t>
            </w:r>
          </w:p>
        </w:tc>
        <w:tc>
          <w:tcPr>
            <w:tcW w:w="1134" w:type="dxa"/>
            <w:shd w:val="clear" w:color="auto" w:fill="F2F2F2"/>
          </w:tcPr>
          <w:p w14:paraId="4F3EF0E9" w14:textId="77777777" w:rsidR="00A625D5" w:rsidRDefault="00000000">
            <w:r>
              <w:rPr>
                <w:color w:val="000000"/>
                <w:sz w:val="18"/>
              </w:rPr>
              <w:t>15-30%</w:t>
            </w:r>
          </w:p>
        </w:tc>
        <w:tc>
          <w:tcPr>
            <w:tcW w:w="1701" w:type="dxa"/>
            <w:shd w:val="clear" w:color="auto" w:fill="F2F2F2"/>
          </w:tcPr>
          <w:p w14:paraId="3CACEFEA" w14:textId="77777777" w:rsidR="00A625D5" w:rsidRDefault="00000000">
            <w:r>
              <w:rPr>
                <w:color w:val="000000"/>
                <w:sz w:val="18"/>
              </w:rPr>
              <w:t>9-20 gg</w:t>
            </w:r>
          </w:p>
        </w:tc>
      </w:tr>
      <w:tr w:rsidR="00A625D5" w14:paraId="6AD64B44" w14:textId="77777777">
        <w:trPr>
          <w:jc w:val="center"/>
        </w:trPr>
        <w:tc>
          <w:tcPr>
            <w:tcW w:w="1984" w:type="dxa"/>
          </w:tcPr>
          <w:p w14:paraId="37DCD2E7" w14:textId="77777777" w:rsidR="00A625D5" w:rsidRDefault="00000000">
            <w:r>
              <w:rPr>
                <w:color w:val="000000"/>
                <w:sz w:val="18"/>
              </w:rPr>
              <w:t>DevOps Engineer</w:t>
            </w:r>
          </w:p>
        </w:tc>
        <w:tc>
          <w:tcPr>
            <w:tcW w:w="1701" w:type="dxa"/>
          </w:tcPr>
          <w:p w14:paraId="2D93C5A8" w14:textId="77777777" w:rsidR="00A625D5" w:rsidRDefault="00000000">
            <w:r>
              <w:rPr>
                <w:color w:val="000000"/>
                <w:sz w:val="18"/>
              </w:rPr>
              <w:t>8-15 gg</w:t>
            </w:r>
          </w:p>
        </w:tc>
        <w:tc>
          <w:tcPr>
            <w:tcW w:w="1417" w:type="dxa"/>
          </w:tcPr>
          <w:p w14:paraId="19127A6D" w14:textId="77777777" w:rsidR="00A625D5" w:rsidRDefault="00000000">
            <w:r>
              <w:rPr>
                <w:color w:val="000000"/>
                <w:sz w:val="18"/>
              </w:rPr>
              <w:t>Medio</w:t>
            </w:r>
          </w:p>
        </w:tc>
        <w:tc>
          <w:tcPr>
            <w:tcW w:w="1134" w:type="dxa"/>
          </w:tcPr>
          <w:p w14:paraId="74EF6A81" w14:textId="77777777" w:rsidR="00A625D5" w:rsidRDefault="00000000">
            <w:r>
              <w:rPr>
                <w:color w:val="000000"/>
                <w:sz w:val="18"/>
              </w:rPr>
              <w:t>10-25%</w:t>
            </w:r>
          </w:p>
        </w:tc>
        <w:tc>
          <w:tcPr>
            <w:tcW w:w="1701" w:type="dxa"/>
          </w:tcPr>
          <w:p w14:paraId="1FD5DEEF" w14:textId="77777777" w:rsidR="00A625D5" w:rsidRDefault="00000000">
            <w:r>
              <w:rPr>
                <w:color w:val="000000"/>
                <w:sz w:val="18"/>
              </w:rPr>
              <w:t>6-13 gg</w:t>
            </w:r>
          </w:p>
        </w:tc>
      </w:tr>
      <w:tr w:rsidR="00A625D5" w14:paraId="68958065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3A1264BE" w14:textId="77777777" w:rsidR="00A625D5" w:rsidRDefault="00000000">
            <w:r>
              <w:rPr>
                <w:color w:val="000000"/>
                <w:sz w:val="18"/>
              </w:rPr>
              <w:t>QA Engineer</w:t>
            </w:r>
          </w:p>
        </w:tc>
        <w:tc>
          <w:tcPr>
            <w:tcW w:w="1701" w:type="dxa"/>
            <w:shd w:val="clear" w:color="auto" w:fill="F2F2F2"/>
          </w:tcPr>
          <w:p w14:paraId="6EAF9C5F" w14:textId="77777777" w:rsidR="00A625D5" w:rsidRDefault="00000000">
            <w:r>
              <w:rPr>
                <w:color w:val="000000"/>
                <w:sz w:val="18"/>
              </w:rPr>
              <w:t>8-14 gg</w:t>
            </w:r>
          </w:p>
        </w:tc>
        <w:tc>
          <w:tcPr>
            <w:tcW w:w="1417" w:type="dxa"/>
            <w:shd w:val="clear" w:color="auto" w:fill="F2F2F2"/>
          </w:tcPr>
          <w:p w14:paraId="620ED010" w14:textId="77777777" w:rsidR="00A625D5" w:rsidRDefault="00000000">
            <w:r>
              <w:rPr>
                <w:color w:val="000000"/>
                <w:sz w:val="18"/>
              </w:rPr>
              <w:t>Medio-Alto</w:t>
            </w:r>
          </w:p>
        </w:tc>
        <w:tc>
          <w:tcPr>
            <w:tcW w:w="1134" w:type="dxa"/>
            <w:shd w:val="clear" w:color="auto" w:fill="F2F2F2"/>
          </w:tcPr>
          <w:p w14:paraId="6D50D0D9" w14:textId="77777777" w:rsidR="00A625D5" w:rsidRDefault="00000000">
            <w:r>
              <w:rPr>
                <w:color w:val="000000"/>
                <w:sz w:val="18"/>
              </w:rPr>
              <w:t>20-35%</w:t>
            </w:r>
          </w:p>
        </w:tc>
        <w:tc>
          <w:tcPr>
            <w:tcW w:w="1701" w:type="dxa"/>
            <w:shd w:val="clear" w:color="auto" w:fill="F2F2F2"/>
          </w:tcPr>
          <w:p w14:paraId="50690945" w14:textId="77777777" w:rsidR="00A625D5" w:rsidRDefault="00000000">
            <w:r>
              <w:rPr>
                <w:color w:val="000000"/>
                <w:sz w:val="18"/>
              </w:rPr>
              <w:t>5-11 gg</w:t>
            </w:r>
          </w:p>
        </w:tc>
      </w:tr>
      <w:tr w:rsidR="00A625D5" w14:paraId="43192CFD" w14:textId="77777777">
        <w:trPr>
          <w:jc w:val="center"/>
        </w:trPr>
        <w:tc>
          <w:tcPr>
            <w:tcW w:w="1984" w:type="dxa"/>
          </w:tcPr>
          <w:p w14:paraId="4A6B84D9" w14:textId="77777777" w:rsidR="00A625D5" w:rsidRDefault="00000000">
            <w:r>
              <w:rPr>
                <w:color w:val="000000"/>
                <w:sz w:val="18"/>
              </w:rPr>
              <w:t>Business / PO</w:t>
            </w:r>
          </w:p>
        </w:tc>
        <w:tc>
          <w:tcPr>
            <w:tcW w:w="1701" w:type="dxa"/>
          </w:tcPr>
          <w:p w14:paraId="19D450BA" w14:textId="77777777" w:rsidR="00A625D5" w:rsidRDefault="00000000">
            <w:r>
              <w:rPr>
                <w:color w:val="000000"/>
                <w:sz w:val="18"/>
              </w:rPr>
              <w:t>6-12 gg</w:t>
            </w:r>
          </w:p>
        </w:tc>
        <w:tc>
          <w:tcPr>
            <w:tcW w:w="1417" w:type="dxa"/>
          </w:tcPr>
          <w:p w14:paraId="0129A586" w14:textId="77777777" w:rsidR="00A625D5" w:rsidRDefault="00000000">
            <w:r>
              <w:rPr>
                <w:color w:val="000000"/>
                <w:sz w:val="18"/>
              </w:rPr>
              <w:t>Basso</w:t>
            </w:r>
          </w:p>
        </w:tc>
        <w:tc>
          <w:tcPr>
            <w:tcW w:w="1134" w:type="dxa"/>
          </w:tcPr>
          <w:p w14:paraId="35BFB0C4" w14:textId="77777777" w:rsidR="00A625D5" w:rsidRDefault="00000000">
            <w:r>
              <w:rPr>
                <w:color w:val="000000"/>
                <w:sz w:val="18"/>
              </w:rPr>
              <w:t>0-5%</w:t>
            </w:r>
          </w:p>
        </w:tc>
        <w:tc>
          <w:tcPr>
            <w:tcW w:w="1701" w:type="dxa"/>
          </w:tcPr>
          <w:p w14:paraId="15ED13B1" w14:textId="77777777" w:rsidR="00A625D5" w:rsidRDefault="00000000">
            <w:r>
              <w:rPr>
                <w:color w:val="000000"/>
                <w:sz w:val="18"/>
              </w:rPr>
              <w:t>6-11 gg</w:t>
            </w:r>
          </w:p>
        </w:tc>
      </w:tr>
      <w:tr w:rsidR="00A625D5" w14:paraId="1D8244DC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37DFCEE3" w14:textId="77777777" w:rsidR="00A625D5" w:rsidRDefault="00000000">
            <w:r>
              <w:rPr>
                <w:color w:val="000000"/>
                <w:sz w:val="18"/>
              </w:rPr>
              <w:t>Security / IT Admin</w:t>
            </w:r>
          </w:p>
        </w:tc>
        <w:tc>
          <w:tcPr>
            <w:tcW w:w="1701" w:type="dxa"/>
            <w:shd w:val="clear" w:color="auto" w:fill="F2F2F2"/>
          </w:tcPr>
          <w:p w14:paraId="2010A04D" w14:textId="77777777" w:rsidR="00A625D5" w:rsidRDefault="00000000">
            <w:r>
              <w:rPr>
                <w:color w:val="000000"/>
                <w:sz w:val="18"/>
              </w:rPr>
              <w:t>2-5 gg</w:t>
            </w:r>
          </w:p>
        </w:tc>
        <w:tc>
          <w:tcPr>
            <w:tcW w:w="1417" w:type="dxa"/>
            <w:shd w:val="clear" w:color="auto" w:fill="F2F2F2"/>
          </w:tcPr>
          <w:p w14:paraId="38E2688A" w14:textId="77777777" w:rsidR="00A625D5" w:rsidRDefault="00000000">
            <w:r>
              <w:rPr>
                <w:color w:val="000000"/>
                <w:sz w:val="18"/>
              </w:rPr>
              <w:t>Basso-Medio</w:t>
            </w:r>
          </w:p>
        </w:tc>
        <w:tc>
          <w:tcPr>
            <w:tcW w:w="1134" w:type="dxa"/>
            <w:shd w:val="clear" w:color="auto" w:fill="F2F2F2"/>
          </w:tcPr>
          <w:p w14:paraId="60D1434F" w14:textId="77777777" w:rsidR="00A625D5" w:rsidRDefault="00000000">
            <w:r>
              <w:rPr>
                <w:color w:val="000000"/>
                <w:sz w:val="18"/>
              </w:rPr>
              <w:t>5-15%</w:t>
            </w:r>
          </w:p>
        </w:tc>
        <w:tc>
          <w:tcPr>
            <w:tcW w:w="1701" w:type="dxa"/>
            <w:shd w:val="clear" w:color="auto" w:fill="F2F2F2"/>
          </w:tcPr>
          <w:p w14:paraId="57100AFC" w14:textId="77777777" w:rsidR="00A625D5" w:rsidRDefault="00000000">
            <w:r>
              <w:rPr>
                <w:color w:val="000000"/>
                <w:sz w:val="18"/>
              </w:rPr>
              <w:t>2-4 gg</w:t>
            </w:r>
          </w:p>
        </w:tc>
      </w:tr>
    </w:tbl>
    <w:p w14:paraId="29986133" w14:textId="77777777" w:rsidR="00A625D5" w:rsidRDefault="00A625D5"/>
    <w:p w14:paraId="55D59A9F" w14:textId="77777777" w:rsidR="00A625D5" w:rsidRDefault="00000000">
      <w:pPr>
        <w:pStyle w:val="Titolo2"/>
      </w:pPr>
      <w:bookmarkStart w:id="15" w:name="_Toc226558126"/>
      <w:r>
        <w:t>8.3 Effort Mid-Market (giorni/uomo)</w:t>
      </w:r>
      <w:bookmarkEnd w:id="15"/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208"/>
        <w:gridCol w:w="2208"/>
        <w:gridCol w:w="1673"/>
      </w:tblGrid>
      <w:tr w:rsidR="00A625D5" w14:paraId="6B273CE9" w14:textId="77777777">
        <w:trPr>
          <w:jc w:val="center"/>
        </w:trPr>
        <w:tc>
          <w:tcPr>
            <w:tcW w:w="2835" w:type="dxa"/>
            <w:shd w:val="clear" w:color="auto" w:fill="1F497D"/>
          </w:tcPr>
          <w:p w14:paraId="7E99AF55" w14:textId="77777777" w:rsidR="00A625D5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268" w:type="dxa"/>
            <w:shd w:val="clear" w:color="auto" w:fill="1F497D"/>
          </w:tcPr>
          <w:p w14:paraId="68E84D75" w14:textId="77777777" w:rsidR="00A625D5" w:rsidRDefault="00000000">
            <w:r>
              <w:rPr>
                <w:b/>
                <w:color w:val="FFFFFF"/>
                <w:sz w:val="18"/>
              </w:rPr>
              <w:t>Effort senza AI</w:t>
            </w:r>
          </w:p>
        </w:tc>
        <w:tc>
          <w:tcPr>
            <w:tcW w:w="2268" w:type="dxa"/>
            <w:shd w:val="clear" w:color="auto" w:fill="1F497D"/>
          </w:tcPr>
          <w:p w14:paraId="32F06BD4" w14:textId="77777777" w:rsidR="00A625D5" w:rsidRDefault="00000000">
            <w:r>
              <w:rPr>
                <w:b/>
                <w:color w:val="FFFFFF"/>
                <w:sz w:val="18"/>
              </w:rPr>
              <w:t>Effort con AI</w:t>
            </w:r>
          </w:p>
        </w:tc>
        <w:tc>
          <w:tcPr>
            <w:tcW w:w="1701" w:type="dxa"/>
            <w:shd w:val="clear" w:color="auto" w:fill="1F497D"/>
          </w:tcPr>
          <w:p w14:paraId="4C657430" w14:textId="77777777" w:rsidR="00A625D5" w:rsidRDefault="00000000">
            <w:r>
              <w:rPr>
                <w:b/>
                <w:color w:val="FFFFFF"/>
                <w:sz w:val="18"/>
              </w:rPr>
              <w:t>Riduzione</w:t>
            </w:r>
          </w:p>
        </w:tc>
      </w:tr>
      <w:tr w:rsidR="00A625D5" w14:paraId="79562E72" w14:textId="77777777">
        <w:trPr>
          <w:jc w:val="center"/>
        </w:trPr>
        <w:tc>
          <w:tcPr>
            <w:tcW w:w="2835" w:type="dxa"/>
          </w:tcPr>
          <w:p w14:paraId="5B58B0ED" w14:textId="77777777" w:rsidR="00A625D5" w:rsidRDefault="00000000">
            <w:r>
              <w:rPr>
                <w:color w:val="000000"/>
                <w:sz w:val="18"/>
              </w:rPr>
              <w:t>Mid-Market contenuto</w:t>
            </w:r>
          </w:p>
        </w:tc>
        <w:tc>
          <w:tcPr>
            <w:tcW w:w="2268" w:type="dxa"/>
          </w:tcPr>
          <w:p w14:paraId="74885EB8" w14:textId="77777777" w:rsidR="00A625D5" w:rsidRDefault="00000000">
            <w:r>
              <w:rPr>
                <w:color w:val="000000"/>
                <w:sz w:val="18"/>
              </w:rPr>
              <w:t>179-250 gg</w:t>
            </w:r>
          </w:p>
        </w:tc>
        <w:tc>
          <w:tcPr>
            <w:tcW w:w="2268" w:type="dxa"/>
          </w:tcPr>
          <w:p w14:paraId="2EA6A4E4" w14:textId="77777777" w:rsidR="00A625D5" w:rsidRDefault="00000000">
            <w:r>
              <w:rPr>
                <w:color w:val="000000"/>
                <w:sz w:val="18"/>
              </w:rPr>
              <w:t>142-214 gg</w:t>
            </w:r>
          </w:p>
        </w:tc>
        <w:tc>
          <w:tcPr>
            <w:tcW w:w="1701" w:type="dxa"/>
          </w:tcPr>
          <w:p w14:paraId="4A1095F8" w14:textId="77777777" w:rsidR="00A625D5" w:rsidRDefault="00000000">
            <w:r>
              <w:rPr>
                <w:color w:val="000000"/>
                <w:sz w:val="18"/>
              </w:rPr>
              <w:t>15-22%</w:t>
            </w:r>
          </w:p>
        </w:tc>
      </w:tr>
      <w:tr w:rsidR="00A625D5" w14:paraId="1AFB957B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A40C612" w14:textId="77777777" w:rsidR="00A625D5" w:rsidRDefault="00000000">
            <w:r>
              <w:rPr>
                <w:color w:val="000000"/>
                <w:sz w:val="18"/>
              </w:rPr>
              <w:t>Mid-Market realistico</w:t>
            </w:r>
          </w:p>
        </w:tc>
        <w:tc>
          <w:tcPr>
            <w:tcW w:w="2268" w:type="dxa"/>
            <w:shd w:val="clear" w:color="auto" w:fill="F2F2F2"/>
          </w:tcPr>
          <w:p w14:paraId="21FB87B8" w14:textId="77777777" w:rsidR="00A625D5" w:rsidRDefault="00000000">
            <w:r>
              <w:rPr>
                <w:color w:val="000000"/>
                <w:sz w:val="18"/>
              </w:rPr>
              <w:t>205-275 gg</w:t>
            </w:r>
          </w:p>
        </w:tc>
        <w:tc>
          <w:tcPr>
            <w:tcW w:w="2268" w:type="dxa"/>
            <w:shd w:val="clear" w:color="auto" w:fill="F2F2F2"/>
          </w:tcPr>
          <w:p w14:paraId="499255F7" w14:textId="77777777" w:rsidR="00A625D5" w:rsidRDefault="00000000">
            <w:r>
              <w:rPr>
                <w:color w:val="000000"/>
                <w:sz w:val="18"/>
              </w:rPr>
              <w:t>165-235 gg</w:t>
            </w:r>
          </w:p>
        </w:tc>
        <w:tc>
          <w:tcPr>
            <w:tcW w:w="1701" w:type="dxa"/>
            <w:shd w:val="clear" w:color="auto" w:fill="F2F2F2"/>
          </w:tcPr>
          <w:p w14:paraId="0DF8C072" w14:textId="77777777" w:rsidR="00A625D5" w:rsidRDefault="00000000">
            <w:r>
              <w:rPr>
                <w:color w:val="000000"/>
                <w:sz w:val="18"/>
              </w:rPr>
              <w:t>15-20%</w:t>
            </w:r>
          </w:p>
        </w:tc>
      </w:tr>
      <w:tr w:rsidR="00A625D5" w14:paraId="02D5085E" w14:textId="77777777">
        <w:trPr>
          <w:jc w:val="center"/>
        </w:trPr>
        <w:tc>
          <w:tcPr>
            <w:tcW w:w="2835" w:type="dxa"/>
          </w:tcPr>
          <w:p w14:paraId="40A24EC6" w14:textId="77777777" w:rsidR="00A625D5" w:rsidRDefault="00000000">
            <w:r>
              <w:rPr>
                <w:color w:val="000000"/>
                <w:sz w:val="18"/>
              </w:rPr>
              <w:t>Mid-Market articolato</w:t>
            </w:r>
          </w:p>
        </w:tc>
        <w:tc>
          <w:tcPr>
            <w:tcW w:w="2268" w:type="dxa"/>
          </w:tcPr>
          <w:p w14:paraId="2DB4D986" w14:textId="77777777" w:rsidR="00A625D5" w:rsidRDefault="00000000">
            <w:r>
              <w:rPr>
                <w:color w:val="000000"/>
                <w:sz w:val="18"/>
              </w:rPr>
              <w:t>240-308 gg</w:t>
            </w:r>
          </w:p>
        </w:tc>
        <w:tc>
          <w:tcPr>
            <w:tcW w:w="2268" w:type="dxa"/>
          </w:tcPr>
          <w:p w14:paraId="0E09AA1F" w14:textId="77777777" w:rsidR="00A625D5" w:rsidRDefault="00000000">
            <w:r>
              <w:rPr>
                <w:color w:val="000000"/>
                <w:sz w:val="18"/>
              </w:rPr>
              <w:t>195-265 gg</w:t>
            </w:r>
          </w:p>
        </w:tc>
        <w:tc>
          <w:tcPr>
            <w:tcW w:w="1701" w:type="dxa"/>
          </w:tcPr>
          <w:p w14:paraId="23D022D5" w14:textId="77777777" w:rsidR="00A625D5" w:rsidRDefault="00000000">
            <w:r>
              <w:rPr>
                <w:color w:val="000000"/>
                <w:sz w:val="18"/>
              </w:rPr>
              <w:t>12-20%</w:t>
            </w:r>
          </w:p>
        </w:tc>
      </w:tr>
    </w:tbl>
    <w:p w14:paraId="41AEC076" w14:textId="77777777" w:rsidR="00A625D5" w:rsidRDefault="00A625D5"/>
    <w:p w14:paraId="681A3F31" w14:textId="77777777" w:rsidR="00A625D5" w:rsidRDefault="00000000">
      <w:pPr>
        <w:pStyle w:val="Titolo2"/>
      </w:pPr>
      <w:bookmarkStart w:id="16" w:name="_Toc226558127"/>
      <w:r>
        <w:t>8.4 Budget formativo</w:t>
      </w:r>
      <w:bookmarkEnd w:id="16"/>
    </w:p>
    <w:p w14:paraId="51F720DA" w14:textId="77777777" w:rsidR="00A625D5" w:rsidRPr="004144E3" w:rsidRDefault="00000000">
      <w:pPr>
        <w:rPr>
          <w:lang w:val="it-IT"/>
        </w:rPr>
      </w:pPr>
      <w:r w:rsidRPr="004144E3">
        <w:rPr>
          <w:color w:val="000000"/>
          <w:lang w:val="it-IT"/>
        </w:rPr>
        <w:t>4 ore/settimana per persona (~10% del tempo lavorativo).</w:t>
      </w:r>
    </w:p>
    <w:p w14:paraId="10B4342C" w14:textId="77777777" w:rsidR="00A625D5" w:rsidRPr="004144E3" w:rsidRDefault="00000000">
      <w:pPr>
        <w:rPr>
          <w:lang w:val="it-IT"/>
        </w:rPr>
      </w:pPr>
      <w:r w:rsidRPr="004144E3">
        <w:rPr>
          <w:color w:val="000000"/>
          <w:lang w:val="it-IT"/>
        </w:rPr>
        <w:t xml:space="preserve">Risorse esterne: €500-1.500/persona/anno. Budget totale 18 mesi per </w:t>
      </w:r>
      <w:proofErr w:type="gramStart"/>
      <w:r w:rsidRPr="004144E3">
        <w:rPr>
          <w:color w:val="000000"/>
          <w:lang w:val="it-IT"/>
        </w:rPr>
        <w:t>team</w:t>
      </w:r>
      <w:proofErr w:type="gramEnd"/>
      <w:r w:rsidRPr="004144E3">
        <w:rPr>
          <w:color w:val="000000"/>
          <w:lang w:val="it-IT"/>
        </w:rPr>
        <w:t xml:space="preserve"> 8 persone: €40.000-80.000.</w:t>
      </w:r>
    </w:p>
    <w:sectPr w:rsidR="00A625D5" w:rsidRPr="00414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274161">
    <w:abstractNumId w:val="8"/>
  </w:num>
  <w:num w:numId="2" w16cid:durableId="16392684">
    <w:abstractNumId w:val="6"/>
  </w:num>
  <w:num w:numId="3" w16cid:durableId="1351178980">
    <w:abstractNumId w:val="5"/>
  </w:num>
  <w:num w:numId="4" w16cid:durableId="1520391582">
    <w:abstractNumId w:val="4"/>
  </w:num>
  <w:num w:numId="5" w16cid:durableId="1513686480">
    <w:abstractNumId w:val="7"/>
  </w:num>
  <w:num w:numId="6" w16cid:durableId="1401750590">
    <w:abstractNumId w:val="3"/>
  </w:num>
  <w:num w:numId="7" w16cid:durableId="1653216507">
    <w:abstractNumId w:val="2"/>
  </w:num>
  <w:num w:numId="8" w16cid:durableId="44835295">
    <w:abstractNumId w:val="1"/>
  </w:num>
  <w:num w:numId="9" w16cid:durableId="82296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4E3"/>
    <w:rsid w:val="00A625D5"/>
    <w:rsid w:val="00AA1D8D"/>
    <w:rsid w:val="00B47730"/>
    <w:rsid w:val="00CB0664"/>
    <w:rsid w:val="00F50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1632225-FA0F-43C6-9F1E-4709D50D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4144E3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144E3"/>
    <w:pPr>
      <w:spacing w:after="100"/>
      <w:ind w:left="200"/>
    </w:pPr>
  </w:style>
  <w:style w:type="character" w:styleId="Collegamentoipertestuale">
    <w:name w:val="Hyperlink"/>
    <w:basedOn w:val="Carpredefinitoparagrafo"/>
    <w:uiPriority w:val="99"/>
    <w:unhideWhenUsed/>
    <w:rsid w:val="004144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1699</Words>
  <Characters>8755</Characters>
  <Application>Microsoft Office Word</Application>
  <DocSecurity>0</DocSecurity>
  <Lines>729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Marina Landri</cp:lastModifiedBy>
  <cp:revision>2</cp:revision>
  <dcterms:created xsi:type="dcterms:W3CDTF">2013-12-23T23:15:00Z</dcterms:created>
  <dcterms:modified xsi:type="dcterms:W3CDTF">2026-04-08T14:28:00Z</dcterms:modified>
  <cp:category/>
</cp:coreProperties>
</file>